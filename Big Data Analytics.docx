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626C30" w14:textId="72BDBCA9" w:rsidR="00114A15" w:rsidRPr="00C45B10" w:rsidRDefault="00000000">
      <w:pPr>
        <w:pStyle w:val="Title"/>
        <w:rPr>
          <w:color w:val="000000" w:themeColor="text1"/>
        </w:rPr>
      </w:pPr>
      <w:r w:rsidRPr="00C45B10">
        <w:rPr>
          <w:color w:val="000000" w:themeColor="text1"/>
        </w:rPr>
        <w:t>HR Analytics and Employee Insights Using SQL</w:t>
      </w:r>
    </w:p>
    <w:p w14:paraId="03DD3C31" w14:textId="77777777" w:rsidR="00114A15" w:rsidRDefault="00000000">
      <w:r>
        <w:br/>
      </w:r>
    </w:p>
    <w:p w14:paraId="595AD39B" w14:textId="4B38ECEE" w:rsidR="00114A15" w:rsidRDefault="00C45B10">
      <w:r>
        <w:t>M Maureen Mandy</w:t>
      </w:r>
    </w:p>
    <w:p w14:paraId="0C74B6CE" w14:textId="77777777" w:rsidR="00114A15" w:rsidRDefault="00000000">
      <w:r>
        <w:t>PGDM - Digital Business and Analytics (2024–2026)</w:t>
      </w:r>
    </w:p>
    <w:p w14:paraId="7495B9F9" w14:textId="77777777" w:rsidR="00114A15" w:rsidRDefault="00000000">
      <w:r>
        <w:br w:type="page"/>
      </w:r>
    </w:p>
    <w:p w14:paraId="4AA6B2D0" w14:textId="4F298230" w:rsidR="00114A15" w:rsidRPr="00C45B10" w:rsidRDefault="00000000" w:rsidP="00C45B10">
      <w:pPr>
        <w:pStyle w:val="Heading1"/>
        <w:rPr>
          <w:color w:val="000000" w:themeColor="text1"/>
        </w:rPr>
      </w:pPr>
      <w:r w:rsidRPr="00C45B10">
        <w:rPr>
          <w:color w:val="000000" w:themeColor="text1"/>
        </w:rPr>
        <w:lastRenderedPageBreak/>
        <w:t>T</w:t>
      </w:r>
      <w:r w:rsidR="003C1643">
        <w:rPr>
          <w:color w:val="000000" w:themeColor="text1"/>
        </w:rPr>
        <w:t>ABLE OF CONTENTS</w:t>
      </w:r>
    </w:p>
    <w:p w14:paraId="2A3DDCB9" w14:textId="75E72B0E" w:rsidR="00114A15" w:rsidRDefault="00114A15"/>
    <w:tbl>
      <w:tblPr>
        <w:tblStyle w:val="TableGrid"/>
        <w:tblW w:w="0" w:type="auto"/>
        <w:tblLook w:val="04A0" w:firstRow="1" w:lastRow="0" w:firstColumn="1" w:lastColumn="0" w:noHBand="0" w:noVBand="1"/>
      </w:tblPr>
      <w:tblGrid>
        <w:gridCol w:w="4352"/>
        <w:gridCol w:w="4278"/>
      </w:tblGrid>
      <w:tr w:rsidR="00C45B10" w14:paraId="7755AED7" w14:textId="77777777" w:rsidTr="00C45B10">
        <w:tc>
          <w:tcPr>
            <w:tcW w:w="4428" w:type="dxa"/>
          </w:tcPr>
          <w:p w14:paraId="05A5910D" w14:textId="1BC65CEB" w:rsidR="00C45B10" w:rsidRPr="00C45B10" w:rsidRDefault="00C45B10">
            <w:pPr>
              <w:rPr>
                <w:b/>
                <w:bCs/>
                <w:sz w:val="28"/>
                <w:szCs w:val="28"/>
              </w:rPr>
            </w:pPr>
            <w:r w:rsidRPr="00C45B10">
              <w:rPr>
                <w:b/>
                <w:bCs/>
                <w:sz w:val="28"/>
                <w:szCs w:val="28"/>
              </w:rPr>
              <w:t>CONTENTS</w:t>
            </w:r>
          </w:p>
        </w:tc>
        <w:tc>
          <w:tcPr>
            <w:tcW w:w="4428" w:type="dxa"/>
          </w:tcPr>
          <w:p w14:paraId="3BBA5B84" w14:textId="5ADF6AED" w:rsidR="00C45B10" w:rsidRPr="00C45B10" w:rsidRDefault="00C45B10">
            <w:pPr>
              <w:rPr>
                <w:b/>
                <w:bCs/>
                <w:sz w:val="28"/>
                <w:szCs w:val="28"/>
              </w:rPr>
            </w:pPr>
            <w:r w:rsidRPr="00C45B10">
              <w:rPr>
                <w:b/>
                <w:bCs/>
                <w:sz w:val="28"/>
                <w:szCs w:val="28"/>
              </w:rPr>
              <w:t>PAGE NO</w:t>
            </w:r>
          </w:p>
        </w:tc>
      </w:tr>
      <w:tr w:rsidR="00C45B10" w14:paraId="0289224C" w14:textId="77777777" w:rsidTr="00C45B10">
        <w:tc>
          <w:tcPr>
            <w:tcW w:w="4428" w:type="dxa"/>
          </w:tcPr>
          <w:p w14:paraId="2D2170C8" w14:textId="0D648786" w:rsidR="00C45B10" w:rsidRPr="00C45B10" w:rsidRDefault="00C45B10">
            <w:pPr>
              <w:rPr>
                <w:sz w:val="28"/>
                <w:szCs w:val="28"/>
              </w:rPr>
            </w:pPr>
            <w:r w:rsidRPr="00C45B10">
              <w:rPr>
                <w:sz w:val="28"/>
                <w:szCs w:val="28"/>
              </w:rPr>
              <w:t xml:space="preserve">Executive Summary  </w:t>
            </w:r>
          </w:p>
        </w:tc>
        <w:tc>
          <w:tcPr>
            <w:tcW w:w="4428" w:type="dxa"/>
          </w:tcPr>
          <w:p w14:paraId="76F07A1A" w14:textId="4A114FC7" w:rsidR="00C45B10" w:rsidRPr="00C45B10" w:rsidRDefault="00C45B10">
            <w:pPr>
              <w:rPr>
                <w:sz w:val="28"/>
                <w:szCs w:val="28"/>
              </w:rPr>
            </w:pPr>
            <w:r w:rsidRPr="00C45B10">
              <w:rPr>
                <w:sz w:val="28"/>
                <w:szCs w:val="28"/>
              </w:rPr>
              <w:t>1</w:t>
            </w:r>
          </w:p>
        </w:tc>
      </w:tr>
      <w:tr w:rsidR="00C45B10" w14:paraId="6CBEA2D6" w14:textId="77777777" w:rsidTr="00C45B10">
        <w:tc>
          <w:tcPr>
            <w:tcW w:w="4428" w:type="dxa"/>
          </w:tcPr>
          <w:p w14:paraId="61F571FC" w14:textId="03D61854" w:rsidR="00C45B10" w:rsidRPr="00C45B10" w:rsidRDefault="00C45B10">
            <w:pPr>
              <w:rPr>
                <w:sz w:val="28"/>
                <w:szCs w:val="28"/>
              </w:rPr>
            </w:pPr>
            <w:r w:rsidRPr="00C45B10">
              <w:rPr>
                <w:sz w:val="28"/>
                <w:szCs w:val="28"/>
              </w:rPr>
              <w:t xml:space="preserve">Project Overview                                     </w:t>
            </w:r>
          </w:p>
        </w:tc>
        <w:tc>
          <w:tcPr>
            <w:tcW w:w="4428" w:type="dxa"/>
          </w:tcPr>
          <w:p w14:paraId="2022A91E" w14:textId="152E704B" w:rsidR="00C45B10" w:rsidRPr="00C45B10" w:rsidRDefault="00C45B10">
            <w:pPr>
              <w:rPr>
                <w:sz w:val="28"/>
                <w:szCs w:val="28"/>
              </w:rPr>
            </w:pPr>
            <w:r w:rsidRPr="00C45B10">
              <w:rPr>
                <w:sz w:val="28"/>
                <w:szCs w:val="28"/>
              </w:rPr>
              <w:t>2</w:t>
            </w:r>
          </w:p>
        </w:tc>
      </w:tr>
      <w:tr w:rsidR="00C45B10" w14:paraId="18E7FF5F" w14:textId="77777777" w:rsidTr="00C45B10">
        <w:tc>
          <w:tcPr>
            <w:tcW w:w="4428" w:type="dxa"/>
          </w:tcPr>
          <w:p w14:paraId="6879DBC2" w14:textId="500B6B7C" w:rsidR="00C45B10" w:rsidRPr="00C45B10" w:rsidRDefault="00C45B10">
            <w:pPr>
              <w:rPr>
                <w:sz w:val="28"/>
                <w:szCs w:val="28"/>
              </w:rPr>
            </w:pPr>
            <w:r w:rsidRPr="00C45B10">
              <w:rPr>
                <w:sz w:val="28"/>
                <w:szCs w:val="28"/>
              </w:rPr>
              <w:t xml:space="preserve">Business Problem                                    </w:t>
            </w:r>
          </w:p>
        </w:tc>
        <w:tc>
          <w:tcPr>
            <w:tcW w:w="4428" w:type="dxa"/>
          </w:tcPr>
          <w:p w14:paraId="25F09099" w14:textId="6EB165B2" w:rsidR="00C45B10" w:rsidRPr="00C45B10" w:rsidRDefault="00C45B10">
            <w:pPr>
              <w:rPr>
                <w:sz w:val="28"/>
                <w:szCs w:val="28"/>
              </w:rPr>
            </w:pPr>
            <w:r w:rsidRPr="00C45B10">
              <w:rPr>
                <w:sz w:val="28"/>
                <w:szCs w:val="28"/>
              </w:rPr>
              <w:t>2</w:t>
            </w:r>
          </w:p>
        </w:tc>
      </w:tr>
      <w:tr w:rsidR="00C45B10" w14:paraId="60557F9F" w14:textId="77777777" w:rsidTr="00C45B10">
        <w:tc>
          <w:tcPr>
            <w:tcW w:w="4428" w:type="dxa"/>
          </w:tcPr>
          <w:p w14:paraId="173CA56C" w14:textId="3F09A700" w:rsidR="00C45B10" w:rsidRPr="00C45B10" w:rsidRDefault="00C45B10">
            <w:pPr>
              <w:rPr>
                <w:sz w:val="28"/>
                <w:szCs w:val="28"/>
              </w:rPr>
            </w:pPr>
            <w:r w:rsidRPr="00C45B10">
              <w:rPr>
                <w:sz w:val="28"/>
                <w:szCs w:val="28"/>
              </w:rPr>
              <w:t xml:space="preserve">Solution Approach                                   </w:t>
            </w:r>
          </w:p>
        </w:tc>
        <w:tc>
          <w:tcPr>
            <w:tcW w:w="4428" w:type="dxa"/>
          </w:tcPr>
          <w:p w14:paraId="0CA2E5C5" w14:textId="26974F08" w:rsidR="00C45B10" w:rsidRPr="00C45B10" w:rsidRDefault="00C45B10">
            <w:pPr>
              <w:rPr>
                <w:sz w:val="28"/>
                <w:szCs w:val="28"/>
              </w:rPr>
            </w:pPr>
            <w:r w:rsidRPr="00C45B10">
              <w:rPr>
                <w:sz w:val="28"/>
                <w:szCs w:val="28"/>
              </w:rPr>
              <w:t>2</w:t>
            </w:r>
          </w:p>
        </w:tc>
      </w:tr>
      <w:tr w:rsidR="00C45B10" w14:paraId="139C2037" w14:textId="77777777" w:rsidTr="00C45B10">
        <w:tc>
          <w:tcPr>
            <w:tcW w:w="4428" w:type="dxa"/>
          </w:tcPr>
          <w:p w14:paraId="3AC37B17" w14:textId="77777777" w:rsidR="00C45B10" w:rsidRPr="00C45B10" w:rsidRDefault="00C45B10" w:rsidP="00C45B10">
            <w:pPr>
              <w:pStyle w:val="ListParagraph"/>
              <w:numPr>
                <w:ilvl w:val="0"/>
                <w:numId w:val="10"/>
              </w:numPr>
              <w:rPr>
                <w:sz w:val="28"/>
                <w:szCs w:val="28"/>
              </w:rPr>
            </w:pPr>
            <w:r w:rsidRPr="00C45B10">
              <w:rPr>
                <w:sz w:val="28"/>
                <w:szCs w:val="28"/>
              </w:rPr>
              <w:t>Workforce Insights</w:t>
            </w:r>
          </w:p>
          <w:p w14:paraId="379EF9A0" w14:textId="77777777" w:rsidR="00C45B10" w:rsidRPr="00C45B10" w:rsidRDefault="00C45B10" w:rsidP="00C45B10">
            <w:pPr>
              <w:pStyle w:val="ListParagraph"/>
              <w:numPr>
                <w:ilvl w:val="0"/>
                <w:numId w:val="10"/>
              </w:numPr>
              <w:rPr>
                <w:sz w:val="28"/>
                <w:szCs w:val="28"/>
              </w:rPr>
            </w:pPr>
            <w:r w:rsidRPr="00C45B10">
              <w:rPr>
                <w:sz w:val="28"/>
                <w:szCs w:val="28"/>
              </w:rPr>
              <w:t>Performance &amp; Compensation</w:t>
            </w:r>
          </w:p>
          <w:p w14:paraId="68DB484A" w14:textId="6B648104" w:rsidR="00C45B10" w:rsidRPr="00C45B10" w:rsidRDefault="00C45B10" w:rsidP="00C45B10">
            <w:pPr>
              <w:pStyle w:val="ListParagraph"/>
              <w:numPr>
                <w:ilvl w:val="0"/>
                <w:numId w:val="10"/>
              </w:numPr>
              <w:rPr>
                <w:sz w:val="28"/>
                <w:szCs w:val="28"/>
              </w:rPr>
            </w:pPr>
            <w:r w:rsidRPr="00C45B10">
              <w:rPr>
                <w:sz w:val="28"/>
                <w:szCs w:val="28"/>
              </w:rPr>
              <w:t>Employee Retention</w:t>
            </w:r>
          </w:p>
          <w:p w14:paraId="4B0DD46C" w14:textId="4353B52D" w:rsidR="00C45B10" w:rsidRPr="00C45B10" w:rsidRDefault="00C45B10" w:rsidP="00C45B10">
            <w:pPr>
              <w:pStyle w:val="ListParagraph"/>
              <w:numPr>
                <w:ilvl w:val="0"/>
                <w:numId w:val="10"/>
              </w:numPr>
              <w:rPr>
                <w:sz w:val="28"/>
                <w:szCs w:val="28"/>
              </w:rPr>
            </w:pPr>
            <w:r w:rsidRPr="00C45B10">
              <w:rPr>
                <w:sz w:val="28"/>
                <w:szCs w:val="28"/>
              </w:rPr>
              <w:t>Business Impact</w:t>
            </w:r>
            <w:r w:rsidRPr="00C45B10">
              <w:rPr>
                <w:sz w:val="28"/>
                <w:szCs w:val="28"/>
              </w:rPr>
              <w:t xml:space="preserve">                                                                   </w:t>
            </w:r>
          </w:p>
        </w:tc>
        <w:tc>
          <w:tcPr>
            <w:tcW w:w="4428" w:type="dxa"/>
          </w:tcPr>
          <w:p w14:paraId="6C9B0F05" w14:textId="77777777" w:rsidR="00C45B10" w:rsidRPr="00C45B10" w:rsidRDefault="00C45B10">
            <w:pPr>
              <w:rPr>
                <w:sz w:val="28"/>
                <w:szCs w:val="28"/>
              </w:rPr>
            </w:pPr>
          </w:p>
        </w:tc>
      </w:tr>
      <w:tr w:rsidR="00C45B10" w14:paraId="4D627FCE" w14:textId="77777777" w:rsidTr="00C45B10">
        <w:tc>
          <w:tcPr>
            <w:tcW w:w="4428" w:type="dxa"/>
          </w:tcPr>
          <w:p w14:paraId="678C98F2" w14:textId="4D5E5373" w:rsidR="00C45B10" w:rsidRPr="00C45B10" w:rsidRDefault="00C45B10">
            <w:pPr>
              <w:rPr>
                <w:sz w:val="28"/>
                <w:szCs w:val="28"/>
              </w:rPr>
            </w:pPr>
            <w:r w:rsidRPr="00C45B10">
              <w:rPr>
                <w:sz w:val="28"/>
                <w:szCs w:val="28"/>
              </w:rPr>
              <w:t xml:space="preserve"> Input Data</w:t>
            </w:r>
          </w:p>
        </w:tc>
        <w:tc>
          <w:tcPr>
            <w:tcW w:w="4428" w:type="dxa"/>
          </w:tcPr>
          <w:p w14:paraId="17D47A3F" w14:textId="0322A71A" w:rsidR="00C45B10" w:rsidRPr="00C45B10" w:rsidRDefault="00C45B10">
            <w:pPr>
              <w:rPr>
                <w:sz w:val="28"/>
                <w:szCs w:val="28"/>
              </w:rPr>
            </w:pPr>
            <w:r w:rsidRPr="00C45B10">
              <w:rPr>
                <w:sz w:val="28"/>
                <w:szCs w:val="28"/>
              </w:rPr>
              <w:t>2-3</w:t>
            </w:r>
          </w:p>
        </w:tc>
      </w:tr>
      <w:tr w:rsidR="00C45B10" w14:paraId="4FC8ACF7" w14:textId="77777777" w:rsidTr="00C45B10">
        <w:tc>
          <w:tcPr>
            <w:tcW w:w="4428" w:type="dxa"/>
          </w:tcPr>
          <w:p w14:paraId="56CDCF29" w14:textId="6635E681" w:rsidR="00C45B10" w:rsidRPr="00C45B10" w:rsidRDefault="00C45B10">
            <w:pPr>
              <w:rPr>
                <w:sz w:val="28"/>
                <w:szCs w:val="28"/>
              </w:rPr>
            </w:pPr>
            <w:r w:rsidRPr="00C45B10">
              <w:rPr>
                <w:sz w:val="28"/>
                <w:szCs w:val="28"/>
              </w:rPr>
              <w:t>Dataset Description</w:t>
            </w:r>
          </w:p>
        </w:tc>
        <w:tc>
          <w:tcPr>
            <w:tcW w:w="4428" w:type="dxa"/>
          </w:tcPr>
          <w:p w14:paraId="3091431E" w14:textId="637152E8" w:rsidR="00C45B10" w:rsidRPr="00C45B10" w:rsidRDefault="00C45B10">
            <w:pPr>
              <w:rPr>
                <w:sz w:val="28"/>
                <w:szCs w:val="28"/>
              </w:rPr>
            </w:pPr>
            <w:r w:rsidRPr="00C45B10">
              <w:rPr>
                <w:sz w:val="28"/>
                <w:szCs w:val="28"/>
              </w:rPr>
              <w:t>3</w:t>
            </w:r>
          </w:p>
        </w:tc>
      </w:tr>
      <w:tr w:rsidR="00C45B10" w14:paraId="6923BAC9" w14:textId="77777777" w:rsidTr="00C45B10">
        <w:tc>
          <w:tcPr>
            <w:tcW w:w="4428" w:type="dxa"/>
          </w:tcPr>
          <w:p w14:paraId="60A05C1E" w14:textId="07F6834A" w:rsidR="00C45B10" w:rsidRPr="00C45B10" w:rsidRDefault="00C45B10">
            <w:pPr>
              <w:rPr>
                <w:sz w:val="28"/>
                <w:szCs w:val="28"/>
              </w:rPr>
            </w:pPr>
            <w:r w:rsidRPr="00C45B10">
              <w:rPr>
                <w:sz w:val="28"/>
                <w:szCs w:val="28"/>
              </w:rPr>
              <w:t>Methodology</w:t>
            </w:r>
          </w:p>
        </w:tc>
        <w:tc>
          <w:tcPr>
            <w:tcW w:w="4428" w:type="dxa"/>
          </w:tcPr>
          <w:p w14:paraId="02FAC351" w14:textId="0D866C8C" w:rsidR="00C45B10" w:rsidRPr="00C45B10" w:rsidRDefault="00C45B10">
            <w:pPr>
              <w:rPr>
                <w:sz w:val="28"/>
                <w:szCs w:val="28"/>
              </w:rPr>
            </w:pPr>
            <w:r w:rsidRPr="00C45B10">
              <w:rPr>
                <w:sz w:val="28"/>
                <w:szCs w:val="28"/>
              </w:rPr>
              <w:t>3</w:t>
            </w:r>
          </w:p>
        </w:tc>
      </w:tr>
      <w:tr w:rsidR="00C45B10" w14:paraId="27D97449" w14:textId="77777777" w:rsidTr="00C45B10">
        <w:tc>
          <w:tcPr>
            <w:tcW w:w="4428" w:type="dxa"/>
          </w:tcPr>
          <w:p w14:paraId="1AC1B25A" w14:textId="2DA1CF58" w:rsidR="00C45B10" w:rsidRPr="00C45B10" w:rsidRDefault="00C45B10">
            <w:pPr>
              <w:rPr>
                <w:sz w:val="28"/>
                <w:szCs w:val="28"/>
              </w:rPr>
            </w:pPr>
            <w:r w:rsidRPr="00C45B10">
              <w:rPr>
                <w:sz w:val="28"/>
                <w:szCs w:val="28"/>
              </w:rPr>
              <w:t>SQL Queries</w:t>
            </w:r>
          </w:p>
        </w:tc>
        <w:tc>
          <w:tcPr>
            <w:tcW w:w="4428" w:type="dxa"/>
          </w:tcPr>
          <w:p w14:paraId="13E3DE72" w14:textId="35EC79E6" w:rsidR="00C45B10" w:rsidRPr="00C45B10" w:rsidRDefault="00C45B10">
            <w:pPr>
              <w:rPr>
                <w:sz w:val="28"/>
                <w:szCs w:val="28"/>
              </w:rPr>
            </w:pPr>
            <w:r w:rsidRPr="00C45B10">
              <w:rPr>
                <w:sz w:val="28"/>
                <w:szCs w:val="28"/>
              </w:rPr>
              <w:t>3-10</w:t>
            </w:r>
          </w:p>
        </w:tc>
      </w:tr>
      <w:tr w:rsidR="00C45B10" w14:paraId="7F7114A6" w14:textId="77777777" w:rsidTr="00C45B10">
        <w:tc>
          <w:tcPr>
            <w:tcW w:w="4428" w:type="dxa"/>
          </w:tcPr>
          <w:p w14:paraId="1841EADB" w14:textId="368CFEFE" w:rsidR="00C45B10" w:rsidRPr="00C45B10" w:rsidRDefault="00C45B10" w:rsidP="00C45B10">
            <w:pPr>
              <w:pStyle w:val="ListParagraph"/>
              <w:numPr>
                <w:ilvl w:val="0"/>
                <w:numId w:val="11"/>
              </w:numPr>
              <w:rPr>
                <w:sz w:val="28"/>
                <w:szCs w:val="28"/>
              </w:rPr>
            </w:pPr>
            <w:r w:rsidRPr="00C45B10">
              <w:rPr>
                <w:sz w:val="28"/>
                <w:szCs w:val="28"/>
              </w:rPr>
              <w:t>Employee Filtering &amp; Segmentation</w:t>
            </w:r>
          </w:p>
          <w:p w14:paraId="33DB804B" w14:textId="4385BB8E" w:rsidR="00C45B10" w:rsidRPr="00C45B10" w:rsidRDefault="00C45B10" w:rsidP="00C45B10">
            <w:pPr>
              <w:pStyle w:val="ListParagraph"/>
              <w:numPr>
                <w:ilvl w:val="0"/>
                <w:numId w:val="11"/>
              </w:numPr>
              <w:rPr>
                <w:sz w:val="28"/>
                <w:szCs w:val="28"/>
              </w:rPr>
            </w:pPr>
            <w:r w:rsidRPr="00C45B10">
              <w:rPr>
                <w:sz w:val="28"/>
                <w:szCs w:val="28"/>
              </w:rPr>
              <w:t>Salary &amp; Bonus Analysis</w:t>
            </w:r>
          </w:p>
          <w:p w14:paraId="06D58196" w14:textId="7F203AEC" w:rsidR="00C45B10" w:rsidRPr="00C45B10" w:rsidRDefault="00C45B10" w:rsidP="00C45B10">
            <w:pPr>
              <w:pStyle w:val="ListParagraph"/>
              <w:numPr>
                <w:ilvl w:val="0"/>
                <w:numId w:val="11"/>
              </w:numPr>
              <w:rPr>
                <w:sz w:val="28"/>
                <w:szCs w:val="28"/>
              </w:rPr>
            </w:pPr>
            <w:r w:rsidRPr="00C45B10">
              <w:rPr>
                <w:sz w:val="28"/>
                <w:szCs w:val="28"/>
              </w:rPr>
              <w:t>Performance Insights</w:t>
            </w:r>
          </w:p>
          <w:p w14:paraId="5C4EE930" w14:textId="3A992F4F" w:rsidR="00C45B10" w:rsidRPr="00C45B10" w:rsidRDefault="00C45B10" w:rsidP="00C45B10">
            <w:pPr>
              <w:pStyle w:val="ListParagraph"/>
              <w:numPr>
                <w:ilvl w:val="0"/>
                <w:numId w:val="11"/>
              </w:numPr>
              <w:rPr>
                <w:sz w:val="28"/>
                <w:szCs w:val="28"/>
              </w:rPr>
            </w:pPr>
            <w:r w:rsidRPr="00C45B10">
              <w:rPr>
                <w:sz w:val="28"/>
                <w:szCs w:val="28"/>
              </w:rPr>
              <w:t>o HR Team Lead Join Analysis</w:t>
            </w:r>
          </w:p>
        </w:tc>
        <w:tc>
          <w:tcPr>
            <w:tcW w:w="4428" w:type="dxa"/>
          </w:tcPr>
          <w:p w14:paraId="5A54BA04" w14:textId="77777777" w:rsidR="00C45B10" w:rsidRPr="00C45B10" w:rsidRDefault="00C45B10">
            <w:pPr>
              <w:rPr>
                <w:sz w:val="28"/>
                <w:szCs w:val="28"/>
              </w:rPr>
            </w:pPr>
          </w:p>
        </w:tc>
      </w:tr>
      <w:tr w:rsidR="00C45B10" w14:paraId="24750781" w14:textId="77777777" w:rsidTr="00C45B10">
        <w:tc>
          <w:tcPr>
            <w:tcW w:w="4428" w:type="dxa"/>
          </w:tcPr>
          <w:p w14:paraId="30322568" w14:textId="7FD3414C" w:rsidR="00C45B10" w:rsidRPr="00C45B10" w:rsidRDefault="00C45B10">
            <w:pPr>
              <w:rPr>
                <w:sz w:val="28"/>
                <w:szCs w:val="28"/>
              </w:rPr>
            </w:pPr>
            <w:r w:rsidRPr="00C45B10">
              <w:rPr>
                <w:sz w:val="28"/>
                <w:szCs w:val="28"/>
              </w:rPr>
              <w:t>Data Analysis &amp; Insights</w:t>
            </w:r>
          </w:p>
        </w:tc>
        <w:tc>
          <w:tcPr>
            <w:tcW w:w="4428" w:type="dxa"/>
          </w:tcPr>
          <w:p w14:paraId="0ED1DF6D" w14:textId="325E38DE" w:rsidR="00C45B10" w:rsidRPr="00C45B10" w:rsidRDefault="00C45B10">
            <w:pPr>
              <w:rPr>
                <w:sz w:val="28"/>
                <w:szCs w:val="28"/>
              </w:rPr>
            </w:pPr>
            <w:r w:rsidRPr="00C45B10">
              <w:rPr>
                <w:sz w:val="28"/>
                <w:szCs w:val="28"/>
              </w:rPr>
              <w:t>10</w:t>
            </w:r>
          </w:p>
        </w:tc>
      </w:tr>
      <w:tr w:rsidR="00C45B10" w14:paraId="0C5F339B" w14:textId="77777777" w:rsidTr="00C45B10">
        <w:tc>
          <w:tcPr>
            <w:tcW w:w="4428" w:type="dxa"/>
          </w:tcPr>
          <w:p w14:paraId="38ADAE77" w14:textId="002A842E" w:rsidR="00C45B10" w:rsidRPr="00C45B10" w:rsidRDefault="00C45B10">
            <w:pPr>
              <w:rPr>
                <w:sz w:val="28"/>
                <w:szCs w:val="28"/>
              </w:rPr>
            </w:pPr>
            <w:r w:rsidRPr="00C45B10">
              <w:rPr>
                <w:sz w:val="28"/>
                <w:szCs w:val="28"/>
              </w:rPr>
              <w:t>Output Data</w:t>
            </w:r>
          </w:p>
        </w:tc>
        <w:tc>
          <w:tcPr>
            <w:tcW w:w="4428" w:type="dxa"/>
          </w:tcPr>
          <w:p w14:paraId="7A0AD375" w14:textId="48AF5D3C" w:rsidR="00C45B10" w:rsidRPr="00C45B10" w:rsidRDefault="00C45B10">
            <w:pPr>
              <w:rPr>
                <w:sz w:val="28"/>
                <w:szCs w:val="28"/>
              </w:rPr>
            </w:pPr>
            <w:r w:rsidRPr="00C45B10">
              <w:rPr>
                <w:sz w:val="28"/>
                <w:szCs w:val="28"/>
              </w:rPr>
              <w:t>11-18</w:t>
            </w:r>
          </w:p>
        </w:tc>
      </w:tr>
      <w:tr w:rsidR="00C45B10" w14:paraId="59444692" w14:textId="77777777" w:rsidTr="00C45B10">
        <w:tc>
          <w:tcPr>
            <w:tcW w:w="4428" w:type="dxa"/>
          </w:tcPr>
          <w:p w14:paraId="3B4B7DC7" w14:textId="3E652A37" w:rsidR="00C45B10" w:rsidRPr="00C45B10" w:rsidRDefault="00C45B10">
            <w:pPr>
              <w:rPr>
                <w:sz w:val="28"/>
                <w:szCs w:val="28"/>
              </w:rPr>
            </w:pPr>
            <w:r w:rsidRPr="00C45B10">
              <w:rPr>
                <w:sz w:val="28"/>
                <w:szCs w:val="28"/>
              </w:rPr>
              <w:t xml:space="preserve">Conclusion </w:t>
            </w:r>
          </w:p>
        </w:tc>
        <w:tc>
          <w:tcPr>
            <w:tcW w:w="4428" w:type="dxa"/>
          </w:tcPr>
          <w:p w14:paraId="5A25052C" w14:textId="36DA69BF" w:rsidR="00C45B10" w:rsidRPr="00C45B10" w:rsidRDefault="00C45B10">
            <w:pPr>
              <w:rPr>
                <w:sz w:val="28"/>
                <w:szCs w:val="28"/>
              </w:rPr>
            </w:pPr>
            <w:r w:rsidRPr="00C45B10">
              <w:rPr>
                <w:sz w:val="28"/>
                <w:szCs w:val="28"/>
              </w:rPr>
              <w:t>18-19</w:t>
            </w:r>
          </w:p>
        </w:tc>
      </w:tr>
    </w:tbl>
    <w:p w14:paraId="22495C6E" w14:textId="77777777" w:rsidR="00114A15" w:rsidRDefault="00000000">
      <w:r>
        <w:br w:type="page"/>
      </w:r>
    </w:p>
    <w:p w14:paraId="736BBCC7" w14:textId="77777777" w:rsidR="00114A15" w:rsidRPr="003C1643" w:rsidRDefault="00000000">
      <w:pPr>
        <w:pStyle w:val="Heading1"/>
        <w:rPr>
          <w:color w:val="000000" w:themeColor="text1"/>
        </w:rPr>
      </w:pPr>
      <w:r w:rsidRPr="003C1643">
        <w:rPr>
          <w:color w:val="000000" w:themeColor="text1"/>
        </w:rPr>
        <w:lastRenderedPageBreak/>
        <w:t>EXECUTIVE SUMMARY</w:t>
      </w:r>
    </w:p>
    <w:p w14:paraId="07360FD0" w14:textId="77777777" w:rsidR="00114A15" w:rsidRDefault="00000000">
      <w:r>
        <w:t>This project leverages SQL to analyze an HR Analytics database containing employee-related information such as demographics, compensation, performance, and promotions. The study demonstrates how queries can help HR managers filter, segment, and join employee datasets to gain insights into workforce distribution, high earners, employee engagement, and promotion trends.</w:t>
      </w:r>
      <w:r>
        <w:br/>
      </w:r>
      <w:r>
        <w:br/>
        <w:t>Key insights highlight employees receiving significant bonuses, high performers by department, and trends in retention and workforce distribution. The project concludes with practical recommendations for data-driven HR decision-making and performance management.</w:t>
      </w:r>
    </w:p>
    <w:p w14:paraId="4009593B" w14:textId="77777777" w:rsidR="00114A15" w:rsidRPr="003C1643" w:rsidRDefault="00000000">
      <w:pPr>
        <w:pStyle w:val="Heading1"/>
        <w:rPr>
          <w:color w:val="000000" w:themeColor="text1"/>
        </w:rPr>
      </w:pPr>
      <w:r w:rsidRPr="003C1643">
        <w:rPr>
          <w:color w:val="000000" w:themeColor="text1"/>
        </w:rPr>
        <w:t>1. Project Overview</w:t>
      </w:r>
    </w:p>
    <w:p w14:paraId="41B10EE4" w14:textId="77777777" w:rsidR="00114A15" w:rsidRDefault="00000000">
      <w:r>
        <w:t>This project applies SQL-based data analysis to an HR dataset containing structured employee records. The database captures demographics, job roles, salary details, bonuses, performance ratings, and promotion history. By applying segmentation, aggregation, and join queries, HR managers can gain actionable insights into workforce characteristics and optimize employee-related strategies.</w:t>
      </w:r>
    </w:p>
    <w:p w14:paraId="40950E3B" w14:textId="77777777" w:rsidR="00114A15" w:rsidRPr="003C1643" w:rsidRDefault="00000000">
      <w:pPr>
        <w:pStyle w:val="Heading1"/>
        <w:rPr>
          <w:color w:val="000000" w:themeColor="text1"/>
        </w:rPr>
      </w:pPr>
      <w:r w:rsidRPr="003C1643">
        <w:rPr>
          <w:color w:val="000000" w:themeColor="text1"/>
        </w:rPr>
        <w:t>2. Business Problem</w:t>
      </w:r>
    </w:p>
    <w:p w14:paraId="314FB943" w14:textId="77777777" w:rsidR="00114A15" w:rsidRDefault="00000000">
      <w:r>
        <w:t>Organizations face challenges in efficiently managing HR data due to large workforce sizes and multiple data dimensions. Without structured analysis, HR teams struggle with:</w:t>
      </w:r>
      <w:r>
        <w:br/>
        <w:t>• Identifying high performers and retaining top talent</w:t>
      </w:r>
      <w:r>
        <w:br/>
        <w:t>• Analyzing salary distribution and compensation fairness</w:t>
      </w:r>
      <w:r>
        <w:br/>
        <w:t>• Tracking promotions and career growth</w:t>
      </w:r>
      <w:r>
        <w:br/>
        <w:t>• Managing employee engagement and overtime trends</w:t>
      </w:r>
      <w:r>
        <w:br/>
      </w:r>
      <w:r>
        <w:br/>
        <w:t>These issues limit HR’s ability to make informed, data-driven decisions and reduce workforce satisfaction and retention.</w:t>
      </w:r>
    </w:p>
    <w:p w14:paraId="5A831249" w14:textId="77777777" w:rsidR="00114A15" w:rsidRPr="003C1643" w:rsidRDefault="00000000">
      <w:pPr>
        <w:pStyle w:val="Heading1"/>
        <w:rPr>
          <w:color w:val="000000" w:themeColor="text1"/>
        </w:rPr>
      </w:pPr>
      <w:r w:rsidRPr="003C1643">
        <w:rPr>
          <w:color w:val="000000" w:themeColor="text1"/>
        </w:rPr>
        <w:t>3. Solution Approach</w:t>
      </w:r>
    </w:p>
    <w:p w14:paraId="71615747" w14:textId="77777777" w:rsidR="00114A15" w:rsidRDefault="00000000">
      <w:r>
        <w:t>To address these challenges, SQL-based queries were developed for workforce analysis and decision-making:</w:t>
      </w:r>
      <w:r>
        <w:br/>
      </w:r>
      <w:r>
        <w:br/>
        <w:t>• Workforce Insights: Queries to filter employees by department, gender, and demographics.</w:t>
      </w:r>
      <w:r>
        <w:br/>
        <w:t>• Performance &amp; Compensation: Queries identifying high earners, bonus distribution, and salary comparisons.</w:t>
      </w:r>
      <w:r>
        <w:br/>
        <w:t>• Employee Retention: Queries analyzing promotion trends, overtime, and work experience distribution.</w:t>
      </w:r>
      <w:r>
        <w:br/>
      </w:r>
      <w:r>
        <w:lastRenderedPageBreak/>
        <w:br/>
        <w:t>By combining these methods, HR departments can apply data-driven insights for improved employee management.</w:t>
      </w:r>
    </w:p>
    <w:p w14:paraId="12083070" w14:textId="44C0EAC8" w:rsidR="003C1643" w:rsidRPr="003C1643" w:rsidRDefault="003C1643" w:rsidP="003C1643">
      <w:pPr>
        <w:rPr>
          <w:rFonts w:cstheme="minorHAnsi"/>
          <w:b/>
          <w:bCs/>
          <w:color w:val="000000" w:themeColor="text1"/>
          <w:sz w:val="28"/>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b/>
          <w:bCs/>
          <w:color w:val="000000" w:themeColor="text1"/>
          <w:sz w:val="28"/>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Pr="003C1643">
        <w:rPr>
          <w:rFonts w:cstheme="minorHAnsi"/>
          <w:b/>
          <w:bCs/>
          <w:color w:val="000000" w:themeColor="text1"/>
          <w:sz w:val="28"/>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Input</w:t>
      </w:r>
    </w:p>
    <w:p w14:paraId="5F36FEBE" w14:textId="77777777" w:rsidR="003C1643" w:rsidRPr="000B2816" w:rsidRDefault="003C1643" w:rsidP="003C1643">
      <w:pPr>
        <w:rPr>
          <w:b/>
          <w:bCs/>
        </w:rPr>
      </w:pPr>
      <w:r w:rsidRPr="000B2816">
        <w:rPr>
          <w:b/>
          <w:bCs/>
        </w:rPr>
        <w:t>Table: Employees</w:t>
      </w:r>
    </w:p>
    <w:tbl>
      <w:tblPr>
        <w:tblStyle w:val="TableGrid"/>
        <w:tblW w:w="0" w:type="auto"/>
        <w:tblLook w:val="04A0" w:firstRow="1" w:lastRow="0" w:firstColumn="1" w:lastColumn="0" w:noHBand="0" w:noVBand="1"/>
      </w:tblPr>
      <w:tblGrid>
        <w:gridCol w:w="8630"/>
      </w:tblGrid>
      <w:tr w:rsidR="003C1643" w14:paraId="6A076765" w14:textId="77777777" w:rsidTr="00AF7451">
        <w:tc>
          <w:tcPr>
            <w:tcW w:w="9016" w:type="dxa"/>
          </w:tcPr>
          <w:tbl>
            <w:tblPr>
              <w:tblStyle w:val="TableGrid"/>
              <w:tblW w:w="8954" w:type="dxa"/>
              <w:tblLook w:val="04A0" w:firstRow="1" w:lastRow="0" w:firstColumn="1" w:lastColumn="0" w:noHBand="0" w:noVBand="1"/>
            </w:tblPr>
            <w:tblGrid>
              <w:gridCol w:w="2053"/>
              <w:gridCol w:w="1705"/>
              <w:gridCol w:w="5196"/>
            </w:tblGrid>
            <w:tr w:rsidR="003C1643" w:rsidRPr="000B2816" w14:paraId="6B40A67F" w14:textId="77777777" w:rsidTr="00AF7451">
              <w:tc>
                <w:tcPr>
                  <w:tcW w:w="0" w:type="auto"/>
                  <w:hideMark/>
                </w:tcPr>
                <w:p w14:paraId="5BD7B8DB" w14:textId="77777777" w:rsidR="003C1643" w:rsidRPr="000B2816" w:rsidRDefault="003C1643" w:rsidP="00AF7451">
                  <w:pPr>
                    <w:spacing w:after="160" w:line="259" w:lineRule="auto"/>
                    <w:rPr>
                      <w:b/>
                      <w:bCs/>
                    </w:rPr>
                  </w:pPr>
                  <w:r w:rsidRPr="000B2816">
                    <w:rPr>
                      <w:b/>
                      <w:bCs/>
                    </w:rPr>
                    <w:t>Column Name</w:t>
                  </w:r>
                </w:p>
              </w:tc>
              <w:tc>
                <w:tcPr>
                  <w:tcW w:w="0" w:type="auto"/>
                  <w:hideMark/>
                </w:tcPr>
                <w:p w14:paraId="7DDB90BB" w14:textId="77777777" w:rsidR="003C1643" w:rsidRPr="000B2816" w:rsidRDefault="003C1643" w:rsidP="00AF7451">
                  <w:pPr>
                    <w:spacing w:after="160" w:line="259" w:lineRule="auto"/>
                    <w:rPr>
                      <w:b/>
                      <w:bCs/>
                    </w:rPr>
                  </w:pPr>
                  <w:r w:rsidRPr="000B2816">
                    <w:rPr>
                      <w:b/>
                      <w:bCs/>
                    </w:rPr>
                    <w:t>Data Type</w:t>
                  </w:r>
                </w:p>
              </w:tc>
              <w:tc>
                <w:tcPr>
                  <w:tcW w:w="5243" w:type="dxa"/>
                  <w:hideMark/>
                </w:tcPr>
                <w:p w14:paraId="6B4C5AB4" w14:textId="77777777" w:rsidR="003C1643" w:rsidRPr="000B2816" w:rsidRDefault="003C1643" w:rsidP="00AF7451">
                  <w:pPr>
                    <w:spacing w:after="160" w:line="259" w:lineRule="auto"/>
                    <w:rPr>
                      <w:b/>
                      <w:bCs/>
                    </w:rPr>
                  </w:pPr>
                  <w:r w:rsidRPr="000B2816">
                    <w:rPr>
                      <w:b/>
                      <w:bCs/>
                    </w:rPr>
                    <w:t>Description</w:t>
                  </w:r>
                </w:p>
              </w:tc>
            </w:tr>
            <w:tr w:rsidR="003C1643" w:rsidRPr="000B2816" w14:paraId="630412F1" w14:textId="77777777" w:rsidTr="00AF7451">
              <w:tc>
                <w:tcPr>
                  <w:tcW w:w="0" w:type="auto"/>
                  <w:hideMark/>
                </w:tcPr>
                <w:p w14:paraId="2A4040C3" w14:textId="77777777" w:rsidR="003C1643" w:rsidRPr="000B2816" w:rsidRDefault="003C1643" w:rsidP="00AF7451">
                  <w:pPr>
                    <w:spacing w:after="160" w:line="259" w:lineRule="auto"/>
                  </w:pPr>
                  <w:proofErr w:type="spellStart"/>
                  <w:r w:rsidRPr="000B2816">
                    <w:t>EmployeeID</w:t>
                  </w:r>
                  <w:proofErr w:type="spellEnd"/>
                </w:p>
              </w:tc>
              <w:tc>
                <w:tcPr>
                  <w:tcW w:w="0" w:type="auto"/>
                  <w:hideMark/>
                </w:tcPr>
                <w:p w14:paraId="7E013E98" w14:textId="77777777" w:rsidR="003C1643" w:rsidRPr="000B2816" w:rsidRDefault="003C1643" w:rsidP="00AF7451">
                  <w:pPr>
                    <w:spacing w:after="160" w:line="259" w:lineRule="auto"/>
                  </w:pPr>
                  <w:r w:rsidRPr="000B2816">
                    <w:t>INT (Primary Key)</w:t>
                  </w:r>
                </w:p>
              </w:tc>
              <w:tc>
                <w:tcPr>
                  <w:tcW w:w="5243" w:type="dxa"/>
                  <w:hideMark/>
                </w:tcPr>
                <w:p w14:paraId="10CB518C" w14:textId="77777777" w:rsidR="003C1643" w:rsidRPr="000B2816" w:rsidRDefault="003C1643" w:rsidP="00AF7451">
                  <w:pPr>
                    <w:spacing w:after="160" w:line="259" w:lineRule="auto"/>
                  </w:pPr>
                  <w:r w:rsidRPr="000B2816">
                    <w:t>Unique ID for each employee</w:t>
                  </w:r>
                </w:p>
              </w:tc>
            </w:tr>
            <w:tr w:rsidR="003C1643" w:rsidRPr="000B2816" w14:paraId="5D100094" w14:textId="77777777" w:rsidTr="00AF7451">
              <w:tc>
                <w:tcPr>
                  <w:tcW w:w="0" w:type="auto"/>
                  <w:hideMark/>
                </w:tcPr>
                <w:p w14:paraId="2E579266" w14:textId="77777777" w:rsidR="003C1643" w:rsidRPr="000B2816" w:rsidRDefault="003C1643" w:rsidP="00AF7451">
                  <w:pPr>
                    <w:spacing w:after="160" w:line="259" w:lineRule="auto"/>
                  </w:pPr>
                  <w:r w:rsidRPr="000B2816">
                    <w:t>FirstName</w:t>
                  </w:r>
                </w:p>
              </w:tc>
              <w:tc>
                <w:tcPr>
                  <w:tcW w:w="0" w:type="auto"/>
                  <w:hideMark/>
                </w:tcPr>
                <w:p w14:paraId="70982DA4" w14:textId="77777777" w:rsidR="003C1643" w:rsidRPr="000B2816" w:rsidRDefault="003C1643" w:rsidP="00AF7451">
                  <w:pPr>
                    <w:spacing w:after="160" w:line="259" w:lineRule="auto"/>
                  </w:pPr>
                  <w:proofErr w:type="gramStart"/>
                  <w:r w:rsidRPr="000B2816">
                    <w:t>VARCHAR(</w:t>
                  </w:r>
                  <w:proofErr w:type="gramEnd"/>
                  <w:r w:rsidRPr="000B2816">
                    <w:t>50)</w:t>
                  </w:r>
                </w:p>
              </w:tc>
              <w:tc>
                <w:tcPr>
                  <w:tcW w:w="5243" w:type="dxa"/>
                  <w:hideMark/>
                </w:tcPr>
                <w:p w14:paraId="191BDD93" w14:textId="77777777" w:rsidR="003C1643" w:rsidRPr="000B2816" w:rsidRDefault="003C1643" w:rsidP="00AF7451">
                  <w:pPr>
                    <w:spacing w:after="160" w:line="259" w:lineRule="auto"/>
                  </w:pPr>
                  <w:r w:rsidRPr="000B2816">
                    <w:t>Employee’s first name</w:t>
                  </w:r>
                </w:p>
              </w:tc>
            </w:tr>
            <w:tr w:rsidR="003C1643" w:rsidRPr="000B2816" w14:paraId="6CF1FC27" w14:textId="77777777" w:rsidTr="00AF7451">
              <w:tc>
                <w:tcPr>
                  <w:tcW w:w="0" w:type="auto"/>
                  <w:hideMark/>
                </w:tcPr>
                <w:p w14:paraId="49F3261A" w14:textId="77777777" w:rsidR="003C1643" w:rsidRPr="000B2816" w:rsidRDefault="003C1643" w:rsidP="00AF7451">
                  <w:pPr>
                    <w:spacing w:after="160" w:line="259" w:lineRule="auto"/>
                  </w:pPr>
                  <w:r w:rsidRPr="000B2816">
                    <w:t>LastName</w:t>
                  </w:r>
                </w:p>
              </w:tc>
              <w:tc>
                <w:tcPr>
                  <w:tcW w:w="0" w:type="auto"/>
                  <w:hideMark/>
                </w:tcPr>
                <w:p w14:paraId="10098259" w14:textId="77777777" w:rsidR="003C1643" w:rsidRPr="000B2816" w:rsidRDefault="003C1643" w:rsidP="00AF7451">
                  <w:pPr>
                    <w:spacing w:after="160" w:line="259" w:lineRule="auto"/>
                  </w:pPr>
                  <w:proofErr w:type="gramStart"/>
                  <w:r w:rsidRPr="000B2816">
                    <w:t>VARCHAR(</w:t>
                  </w:r>
                  <w:proofErr w:type="gramEnd"/>
                  <w:r w:rsidRPr="000B2816">
                    <w:t>50)</w:t>
                  </w:r>
                </w:p>
              </w:tc>
              <w:tc>
                <w:tcPr>
                  <w:tcW w:w="5243" w:type="dxa"/>
                  <w:hideMark/>
                </w:tcPr>
                <w:p w14:paraId="57DA4E12" w14:textId="77777777" w:rsidR="003C1643" w:rsidRPr="000B2816" w:rsidRDefault="003C1643" w:rsidP="00AF7451">
                  <w:pPr>
                    <w:spacing w:after="160" w:line="259" w:lineRule="auto"/>
                  </w:pPr>
                  <w:r w:rsidRPr="000B2816">
                    <w:t>Employee’s last name</w:t>
                  </w:r>
                </w:p>
              </w:tc>
            </w:tr>
            <w:tr w:rsidR="003C1643" w:rsidRPr="000B2816" w14:paraId="3D3161C1" w14:textId="77777777" w:rsidTr="00AF7451">
              <w:tc>
                <w:tcPr>
                  <w:tcW w:w="0" w:type="auto"/>
                  <w:hideMark/>
                </w:tcPr>
                <w:p w14:paraId="1A63486D" w14:textId="77777777" w:rsidR="003C1643" w:rsidRPr="000B2816" w:rsidRDefault="003C1643" w:rsidP="00AF7451">
                  <w:pPr>
                    <w:spacing w:after="160" w:line="259" w:lineRule="auto"/>
                  </w:pPr>
                  <w:r w:rsidRPr="000B2816">
                    <w:t>Gender</w:t>
                  </w:r>
                </w:p>
              </w:tc>
              <w:tc>
                <w:tcPr>
                  <w:tcW w:w="0" w:type="auto"/>
                  <w:hideMark/>
                </w:tcPr>
                <w:p w14:paraId="6DDE3292" w14:textId="77777777" w:rsidR="003C1643" w:rsidRPr="000B2816" w:rsidRDefault="003C1643" w:rsidP="00AF7451">
                  <w:pPr>
                    <w:spacing w:after="160" w:line="259" w:lineRule="auto"/>
                  </w:pPr>
                  <w:proofErr w:type="gramStart"/>
                  <w:r w:rsidRPr="000B2816">
                    <w:t>VARCHAR(</w:t>
                  </w:r>
                  <w:proofErr w:type="gramEnd"/>
                  <w:r w:rsidRPr="000B2816">
                    <w:t>10)</w:t>
                  </w:r>
                </w:p>
              </w:tc>
              <w:tc>
                <w:tcPr>
                  <w:tcW w:w="5243" w:type="dxa"/>
                  <w:hideMark/>
                </w:tcPr>
                <w:p w14:paraId="0046F4FE" w14:textId="77777777" w:rsidR="003C1643" w:rsidRPr="000B2816" w:rsidRDefault="003C1643" w:rsidP="00AF7451">
                  <w:pPr>
                    <w:spacing w:after="160" w:line="259" w:lineRule="auto"/>
                  </w:pPr>
                  <w:r w:rsidRPr="000B2816">
                    <w:t>Male/Female/Other</w:t>
                  </w:r>
                </w:p>
              </w:tc>
            </w:tr>
            <w:tr w:rsidR="003C1643" w:rsidRPr="000B2816" w14:paraId="70F45FEF" w14:textId="77777777" w:rsidTr="00AF7451">
              <w:tc>
                <w:tcPr>
                  <w:tcW w:w="0" w:type="auto"/>
                  <w:hideMark/>
                </w:tcPr>
                <w:p w14:paraId="2A800CC5" w14:textId="77777777" w:rsidR="003C1643" w:rsidRPr="000B2816" w:rsidRDefault="003C1643" w:rsidP="00AF7451">
                  <w:pPr>
                    <w:spacing w:after="160" w:line="259" w:lineRule="auto"/>
                  </w:pPr>
                  <w:r w:rsidRPr="000B2816">
                    <w:t>DOB</w:t>
                  </w:r>
                </w:p>
              </w:tc>
              <w:tc>
                <w:tcPr>
                  <w:tcW w:w="0" w:type="auto"/>
                  <w:hideMark/>
                </w:tcPr>
                <w:p w14:paraId="0D76B9C3" w14:textId="77777777" w:rsidR="003C1643" w:rsidRPr="000B2816" w:rsidRDefault="003C1643" w:rsidP="00AF7451">
                  <w:pPr>
                    <w:spacing w:after="160" w:line="259" w:lineRule="auto"/>
                  </w:pPr>
                  <w:r w:rsidRPr="000B2816">
                    <w:t>DATE</w:t>
                  </w:r>
                </w:p>
              </w:tc>
              <w:tc>
                <w:tcPr>
                  <w:tcW w:w="5243" w:type="dxa"/>
                  <w:hideMark/>
                </w:tcPr>
                <w:p w14:paraId="1EC1194D" w14:textId="77777777" w:rsidR="003C1643" w:rsidRPr="000B2816" w:rsidRDefault="003C1643" w:rsidP="00AF7451">
                  <w:pPr>
                    <w:spacing w:after="160" w:line="259" w:lineRule="auto"/>
                  </w:pPr>
                  <w:r w:rsidRPr="000B2816">
                    <w:t>Date of birth</w:t>
                  </w:r>
                </w:p>
              </w:tc>
            </w:tr>
            <w:tr w:rsidR="003C1643" w:rsidRPr="000B2816" w14:paraId="7A7C25C8" w14:textId="77777777" w:rsidTr="00AF7451">
              <w:tc>
                <w:tcPr>
                  <w:tcW w:w="0" w:type="auto"/>
                  <w:hideMark/>
                </w:tcPr>
                <w:p w14:paraId="6A11402B" w14:textId="77777777" w:rsidR="003C1643" w:rsidRPr="000B2816" w:rsidRDefault="003C1643" w:rsidP="00AF7451">
                  <w:pPr>
                    <w:spacing w:after="160" w:line="259" w:lineRule="auto"/>
                  </w:pPr>
                  <w:r w:rsidRPr="000B2816">
                    <w:t>Age</w:t>
                  </w:r>
                </w:p>
              </w:tc>
              <w:tc>
                <w:tcPr>
                  <w:tcW w:w="0" w:type="auto"/>
                  <w:hideMark/>
                </w:tcPr>
                <w:p w14:paraId="32D7A4A3" w14:textId="77777777" w:rsidR="003C1643" w:rsidRPr="000B2816" w:rsidRDefault="003C1643" w:rsidP="00AF7451">
                  <w:pPr>
                    <w:spacing w:after="160" w:line="259" w:lineRule="auto"/>
                  </w:pPr>
                  <w:r w:rsidRPr="000B2816">
                    <w:t>INT</w:t>
                  </w:r>
                </w:p>
              </w:tc>
              <w:tc>
                <w:tcPr>
                  <w:tcW w:w="5243" w:type="dxa"/>
                  <w:hideMark/>
                </w:tcPr>
                <w:p w14:paraId="15D3D417" w14:textId="77777777" w:rsidR="003C1643" w:rsidRPr="000B2816" w:rsidRDefault="003C1643" w:rsidP="00AF7451">
                  <w:pPr>
                    <w:spacing w:after="160" w:line="259" w:lineRule="auto"/>
                  </w:pPr>
                  <w:r w:rsidRPr="000B2816">
                    <w:t>Employee age</w:t>
                  </w:r>
                </w:p>
              </w:tc>
            </w:tr>
            <w:tr w:rsidR="003C1643" w:rsidRPr="000B2816" w14:paraId="4BB9BAAB" w14:textId="77777777" w:rsidTr="00AF7451">
              <w:tc>
                <w:tcPr>
                  <w:tcW w:w="0" w:type="auto"/>
                  <w:hideMark/>
                </w:tcPr>
                <w:p w14:paraId="07C2690A" w14:textId="77777777" w:rsidR="003C1643" w:rsidRPr="000B2816" w:rsidRDefault="003C1643" w:rsidP="00AF7451">
                  <w:pPr>
                    <w:spacing w:after="160" w:line="259" w:lineRule="auto"/>
                  </w:pPr>
                  <w:r w:rsidRPr="000B2816">
                    <w:t>Department</w:t>
                  </w:r>
                </w:p>
              </w:tc>
              <w:tc>
                <w:tcPr>
                  <w:tcW w:w="0" w:type="auto"/>
                  <w:hideMark/>
                </w:tcPr>
                <w:p w14:paraId="48445004" w14:textId="77777777" w:rsidR="003C1643" w:rsidRPr="000B2816" w:rsidRDefault="003C1643" w:rsidP="00AF7451">
                  <w:pPr>
                    <w:spacing w:after="160" w:line="259" w:lineRule="auto"/>
                  </w:pPr>
                  <w:proofErr w:type="gramStart"/>
                  <w:r w:rsidRPr="000B2816">
                    <w:t>VARCHAR(</w:t>
                  </w:r>
                  <w:proofErr w:type="gramEnd"/>
                  <w:r w:rsidRPr="000B2816">
                    <w:t>50)</w:t>
                  </w:r>
                </w:p>
              </w:tc>
              <w:tc>
                <w:tcPr>
                  <w:tcW w:w="5243" w:type="dxa"/>
                  <w:hideMark/>
                </w:tcPr>
                <w:p w14:paraId="7FBE89CF" w14:textId="77777777" w:rsidR="003C1643" w:rsidRPr="000B2816" w:rsidRDefault="003C1643" w:rsidP="00AF7451">
                  <w:pPr>
                    <w:spacing w:after="160" w:line="259" w:lineRule="auto"/>
                  </w:pPr>
                  <w:r w:rsidRPr="000B2816">
                    <w:t>Department name</w:t>
                  </w:r>
                </w:p>
              </w:tc>
            </w:tr>
            <w:tr w:rsidR="003C1643" w:rsidRPr="000B2816" w14:paraId="6F2DA280" w14:textId="77777777" w:rsidTr="00AF7451">
              <w:tc>
                <w:tcPr>
                  <w:tcW w:w="0" w:type="auto"/>
                  <w:hideMark/>
                </w:tcPr>
                <w:p w14:paraId="2F3AFE53" w14:textId="77777777" w:rsidR="003C1643" w:rsidRPr="000B2816" w:rsidRDefault="003C1643" w:rsidP="00AF7451">
                  <w:pPr>
                    <w:spacing w:after="160" w:line="259" w:lineRule="auto"/>
                  </w:pPr>
                  <w:proofErr w:type="spellStart"/>
                  <w:r w:rsidRPr="000B2816">
                    <w:t>JobRole</w:t>
                  </w:r>
                  <w:proofErr w:type="spellEnd"/>
                </w:p>
              </w:tc>
              <w:tc>
                <w:tcPr>
                  <w:tcW w:w="0" w:type="auto"/>
                  <w:hideMark/>
                </w:tcPr>
                <w:p w14:paraId="053B8595" w14:textId="77777777" w:rsidR="003C1643" w:rsidRPr="000B2816" w:rsidRDefault="003C1643" w:rsidP="00AF7451">
                  <w:pPr>
                    <w:spacing w:after="160" w:line="259" w:lineRule="auto"/>
                  </w:pPr>
                  <w:proofErr w:type="gramStart"/>
                  <w:r w:rsidRPr="000B2816">
                    <w:t>VARCHAR(</w:t>
                  </w:r>
                  <w:proofErr w:type="gramEnd"/>
                  <w:r w:rsidRPr="000B2816">
                    <w:t>50)</w:t>
                  </w:r>
                </w:p>
              </w:tc>
              <w:tc>
                <w:tcPr>
                  <w:tcW w:w="5243" w:type="dxa"/>
                  <w:hideMark/>
                </w:tcPr>
                <w:p w14:paraId="578046EC" w14:textId="77777777" w:rsidR="003C1643" w:rsidRPr="000B2816" w:rsidRDefault="003C1643" w:rsidP="00AF7451">
                  <w:pPr>
                    <w:spacing w:after="160" w:line="259" w:lineRule="auto"/>
                  </w:pPr>
                  <w:r w:rsidRPr="000B2816">
                    <w:t>Job title/role</w:t>
                  </w:r>
                </w:p>
              </w:tc>
            </w:tr>
            <w:tr w:rsidR="003C1643" w:rsidRPr="000B2816" w14:paraId="649A8C78" w14:textId="77777777" w:rsidTr="00AF7451">
              <w:tc>
                <w:tcPr>
                  <w:tcW w:w="0" w:type="auto"/>
                  <w:hideMark/>
                </w:tcPr>
                <w:p w14:paraId="44BFEF60" w14:textId="77777777" w:rsidR="003C1643" w:rsidRPr="000B2816" w:rsidRDefault="003C1643" w:rsidP="00AF7451">
                  <w:pPr>
                    <w:spacing w:after="160" w:line="259" w:lineRule="auto"/>
                  </w:pPr>
                  <w:r w:rsidRPr="000B2816">
                    <w:t>Email</w:t>
                  </w:r>
                </w:p>
              </w:tc>
              <w:tc>
                <w:tcPr>
                  <w:tcW w:w="0" w:type="auto"/>
                  <w:hideMark/>
                </w:tcPr>
                <w:p w14:paraId="124F1EDA" w14:textId="77777777" w:rsidR="003C1643" w:rsidRPr="000B2816" w:rsidRDefault="003C1643" w:rsidP="00AF7451">
                  <w:pPr>
                    <w:spacing w:after="160" w:line="259" w:lineRule="auto"/>
                  </w:pPr>
                  <w:proofErr w:type="gramStart"/>
                  <w:r w:rsidRPr="000B2816">
                    <w:t>VARCHAR(</w:t>
                  </w:r>
                  <w:proofErr w:type="gramEnd"/>
                  <w:r w:rsidRPr="000B2816">
                    <w:t>100)</w:t>
                  </w:r>
                </w:p>
              </w:tc>
              <w:tc>
                <w:tcPr>
                  <w:tcW w:w="5243" w:type="dxa"/>
                  <w:hideMark/>
                </w:tcPr>
                <w:p w14:paraId="005F5708" w14:textId="77777777" w:rsidR="003C1643" w:rsidRPr="000B2816" w:rsidRDefault="003C1643" w:rsidP="00AF7451">
                  <w:pPr>
                    <w:spacing w:after="160" w:line="259" w:lineRule="auto"/>
                  </w:pPr>
                  <w:r w:rsidRPr="000B2816">
                    <w:t>Official email ID</w:t>
                  </w:r>
                </w:p>
              </w:tc>
            </w:tr>
            <w:tr w:rsidR="003C1643" w:rsidRPr="000B2816" w14:paraId="03924B54" w14:textId="77777777" w:rsidTr="00AF7451">
              <w:tc>
                <w:tcPr>
                  <w:tcW w:w="0" w:type="auto"/>
                  <w:hideMark/>
                </w:tcPr>
                <w:p w14:paraId="180BCB23" w14:textId="77777777" w:rsidR="003C1643" w:rsidRPr="000B2816" w:rsidRDefault="003C1643" w:rsidP="00AF7451">
                  <w:pPr>
                    <w:spacing w:after="160" w:line="259" w:lineRule="auto"/>
                  </w:pPr>
                  <w:proofErr w:type="spellStart"/>
                  <w:r w:rsidRPr="000B2816">
                    <w:t>PhoneNumber</w:t>
                  </w:r>
                  <w:proofErr w:type="spellEnd"/>
                </w:p>
              </w:tc>
              <w:tc>
                <w:tcPr>
                  <w:tcW w:w="0" w:type="auto"/>
                  <w:hideMark/>
                </w:tcPr>
                <w:p w14:paraId="177CC307" w14:textId="77777777" w:rsidR="003C1643" w:rsidRPr="000B2816" w:rsidRDefault="003C1643" w:rsidP="00AF7451">
                  <w:pPr>
                    <w:spacing w:after="160" w:line="259" w:lineRule="auto"/>
                  </w:pPr>
                  <w:proofErr w:type="gramStart"/>
                  <w:r w:rsidRPr="000B2816">
                    <w:t>VARCHAR(</w:t>
                  </w:r>
                  <w:proofErr w:type="gramEnd"/>
                  <w:r w:rsidRPr="000B2816">
                    <w:t>15)</w:t>
                  </w:r>
                </w:p>
              </w:tc>
              <w:tc>
                <w:tcPr>
                  <w:tcW w:w="5243" w:type="dxa"/>
                  <w:hideMark/>
                </w:tcPr>
                <w:p w14:paraId="285297B2" w14:textId="77777777" w:rsidR="003C1643" w:rsidRPr="000B2816" w:rsidRDefault="003C1643" w:rsidP="00AF7451">
                  <w:pPr>
                    <w:spacing w:after="160" w:line="259" w:lineRule="auto"/>
                  </w:pPr>
                  <w:r w:rsidRPr="000B2816">
                    <w:t>Contact number</w:t>
                  </w:r>
                </w:p>
              </w:tc>
            </w:tr>
            <w:tr w:rsidR="003C1643" w:rsidRPr="000B2816" w14:paraId="4EB7CACA" w14:textId="77777777" w:rsidTr="00AF7451">
              <w:tc>
                <w:tcPr>
                  <w:tcW w:w="0" w:type="auto"/>
                  <w:hideMark/>
                </w:tcPr>
                <w:p w14:paraId="1E6089D1" w14:textId="77777777" w:rsidR="003C1643" w:rsidRPr="000B2816" w:rsidRDefault="003C1643" w:rsidP="00AF7451">
                  <w:pPr>
                    <w:spacing w:after="160" w:line="259" w:lineRule="auto"/>
                  </w:pPr>
                  <w:proofErr w:type="spellStart"/>
                  <w:r w:rsidRPr="000B2816">
                    <w:t>HireDate</w:t>
                  </w:r>
                  <w:proofErr w:type="spellEnd"/>
                </w:p>
              </w:tc>
              <w:tc>
                <w:tcPr>
                  <w:tcW w:w="0" w:type="auto"/>
                  <w:hideMark/>
                </w:tcPr>
                <w:p w14:paraId="7893E885" w14:textId="77777777" w:rsidR="003C1643" w:rsidRPr="000B2816" w:rsidRDefault="003C1643" w:rsidP="00AF7451">
                  <w:pPr>
                    <w:spacing w:after="160" w:line="259" w:lineRule="auto"/>
                  </w:pPr>
                  <w:r w:rsidRPr="000B2816">
                    <w:t>DATE</w:t>
                  </w:r>
                </w:p>
              </w:tc>
              <w:tc>
                <w:tcPr>
                  <w:tcW w:w="5243" w:type="dxa"/>
                  <w:hideMark/>
                </w:tcPr>
                <w:p w14:paraId="5D4C2F19" w14:textId="77777777" w:rsidR="003C1643" w:rsidRPr="000B2816" w:rsidRDefault="003C1643" w:rsidP="00AF7451">
                  <w:pPr>
                    <w:spacing w:after="160" w:line="259" w:lineRule="auto"/>
                  </w:pPr>
                  <w:r w:rsidRPr="000B2816">
                    <w:t>Joining date</w:t>
                  </w:r>
                </w:p>
              </w:tc>
            </w:tr>
            <w:tr w:rsidR="003C1643" w:rsidRPr="000B2816" w14:paraId="08D11A45" w14:textId="77777777" w:rsidTr="00AF7451">
              <w:tc>
                <w:tcPr>
                  <w:tcW w:w="0" w:type="auto"/>
                  <w:hideMark/>
                </w:tcPr>
                <w:p w14:paraId="7BEB991F" w14:textId="77777777" w:rsidR="003C1643" w:rsidRPr="000B2816" w:rsidRDefault="003C1643" w:rsidP="00AF7451">
                  <w:pPr>
                    <w:spacing w:after="160" w:line="259" w:lineRule="auto"/>
                  </w:pPr>
                  <w:r w:rsidRPr="000B2816">
                    <w:t>Salary</w:t>
                  </w:r>
                </w:p>
              </w:tc>
              <w:tc>
                <w:tcPr>
                  <w:tcW w:w="0" w:type="auto"/>
                  <w:hideMark/>
                </w:tcPr>
                <w:p w14:paraId="185E3020" w14:textId="77777777" w:rsidR="003C1643" w:rsidRPr="000B2816" w:rsidRDefault="003C1643" w:rsidP="00AF7451">
                  <w:pPr>
                    <w:spacing w:after="160" w:line="259" w:lineRule="auto"/>
                  </w:pPr>
                  <w:proofErr w:type="gramStart"/>
                  <w:r w:rsidRPr="000B2816">
                    <w:t>DECIMAL(</w:t>
                  </w:r>
                  <w:proofErr w:type="gramEnd"/>
                  <w:r w:rsidRPr="000B2816">
                    <w:t>10,2)</w:t>
                  </w:r>
                </w:p>
              </w:tc>
              <w:tc>
                <w:tcPr>
                  <w:tcW w:w="5243" w:type="dxa"/>
                  <w:hideMark/>
                </w:tcPr>
                <w:p w14:paraId="70690AD2" w14:textId="77777777" w:rsidR="003C1643" w:rsidRPr="000B2816" w:rsidRDefault="003C1643" w:rsidP="00AF7451">
                  <w:pPr>
                    <w:spacing w:after="160" w:line="259" w:lineRule="auto"/>
                  </w:pPr>
                  <w:r w:rsidRPr="000B2816">
                    <w:t>Monthly salary</w:t>
                  </w:r>
                </w:p>
              </w:tc>
            </w:tr>
            <w:tr w:rsidR="003C1643" w:rsidRPr="000B2816" w14:paraId="3F911B75" w14:textId="77777777" w:rsidTr="00AF7451">
              <w:tc>
                <w:tcPr>
                  <w:tcW w:w="0" w:type="auto"/>
                  <w:hideMark/>
                </w:tcPr>
                <w:p w14:paraId="58E985D5" w14:textId="77777777" w:rsidR="003C1643" w:rsidRPr="000B2816" w:rsidRDefault="003C1643" w:rsidP="00AF7451">
                  <w:pPr>
                    <w:spacing w:after="160" w:line="259" w:lineRule="auto"/>
                  </w:pPr>
                  <w:r w:rsidRPr="000B2816">
                    <w:t>Bonus</w:t>
                  </w:r>
                </w:p>
              </w:tc>
              <w:tc>
                <w:tcPr>
                  <w:tcW w:w="0" w:type="auto"/>
                  <w:hideMark/>
                </w:tcPr>
                <w:p w14:paraId="11C02222" w14:textId="77777777" w:rsidR="003C1643" w:rsidRPr="000B2816" w:rsidRDefault="003C1643" w:rsidP="00AF7451">
                  <w:pPr>
                    <w:spacing w:after="160" w:line="259" w:lineRule="auto"/>
                  </w:pPr>
                  <w:proofErr w:type="gramStart"/>
                  <w:r w:rsidRPr="000B2816">
                    <w:t>DECIMAL(</w:t>
                  </w:r>
                  <w:proofErr w:type="gramEnd"/>
                  <w:r w:rsidRPr="000B2816">
                    <w:t>10,2)</w:t>
                  </w:r>
                </w:p>
              </w:tc>
              <w:tc>
                <w:tcPr>
                  <w:tcW w:w="5243" w:type="dxa"/>
                  <w:hideMark/>
                </w:tcPr>
                <w:p w14:paraId="12EA3F75" w14:textId="77777777" w:rsidR="003C1643" w:rsidRPr="000B2816" w:rsidRDefault="003C1643" w:rsidP="00AF7451">
                  <w:pPr>
                    <w:spacing w:after="160" w:line="259" w:lineRule="auto"/>
                  </w:pPr>
                  <w:r w:rsidRPr="000B2816">
                    <w:t>Bonus amount</w:t>
                  </w:r>
                </w:p>
              </w:tc>
            </w:tr>
            <w:tr w:rsidR="003C1643" w:rsidRPr="000B2816" w14:paraId="169E0C47" w14:textId="77777777" w:rsidTr="00AF7451">
              <w:tc>
                <w:tcPr>
                  <w:tcW w:w="0" w:type="auto"/>
                  <w:hideMark/>
                </w:tcPr>
                <w:p w14:paraId="3CD73AEF" w14:textId="77777777" w:rsidR="003C1643" w:rsidRPr="000B2816" w:rsidRDefault="003C1643" w:rsidP="00AF7451">
                  <w:pPr>
                    <w:spacing w:after="160" w:line="259" w:lineRule="auto"/>
                  </w:pPr>
                  <w:r w:rsidRPr="000B2816">
                    <w:t>City</w:t>
                  </w:r>
                </w:p>
              </w:tc>
              <w:tc>
                <w:tcPr>
                  <w:tcW w:w="0" w:type="auto"/>
                  <w:hideMark/>
                </w:tcPr>
                <w:p w14:paraId="27FCBE17" w14:textId="77777777" w:rsidR="003C1643" w:rsidRPr="000B2816" w:rsidRDefault="003C1643" w:rsidP="00AF7451">
                  <w:pPr>
                    <w:spacing w:after="160" w:line="259" w:lineRule="auto"/>
                  </w:pPr>
                  <w:proofErr w:type="gramStart"/>
                  <w:r w:rsidRPr="000B2816">
                    <w:t>VARCHAR(</w:t>
                  </w:r>
                  <w:proofErr w:type="gramEnd"/>
                  <w:r w:rsidRPr="000B2816">
                    <w:t>50)</w:t>
                  </w:r>
                </w:p>
              </w:tc>
              <w:tc>
                <w:tcPr>
                  <w:tcW w:w="5243" w:type="dxa"/>
                  <w:hideMark/>
                </w:tcPr>
                <w:p w14:paraId="261534F9" w14:textId="77777777" w:rsidR="003C1643" w:rsidRPr="000B2816" w:rsidRDefault="003C1643" w:rsidP="00AF7451">
                  <w:pPr>
                    <w:spacing w:after="160" w:line="259" w:lineRule="auto"/>
                  </w:pPr>
                  <w:r w:rsidRPr="000B2816">
                    <w:t>City of residence</w:t>
                  </w:r>
                </w:p>
              </w:tc>
            </w:tr>
            <w:tr w:rsidR="003C1643" w:rsidRPr="000B2816" w14:paraId="0BA7D7C9" w14:textId="77777777" w:rsidTr="00AF7451">
              <w:tc>
                <w:tcPr>
                  <w:tcW w:w="0" w:type="auto"/>
                  <w:hideMark/>
                </w:tcPr>
                <w:p w14:paraId="4849AEC6" w14:textId="77777777" w:rsidR="003C1643" w:rsidRPr="000B2816" w:rsidRDefault="003C1643" w:rsidP="00AF7451">
                  <w:pPr>
                    <w:spacing w:after="160" w:line="259" w:lineRule="auto"/>
                  </w:pPr>
                  <w:r w:rsidRPr="000B2816">
                    <w:t>State</w:t>
                  </w:r>
                </w:p>
              </w:tc>
              <w:tc>
                <w:tcPr>
                  <w:tcW w:w="0" w:type="auto"/>
                  <w:hideMark/>
                </w:tcPr>
                <w:p w14:paraId="4DC2B77F" w14:textId="77777777" w:rsidR="003C1643" w:rsidRPr="000B2816" w:rsidRDefault="003C1643" w:rsidP="00AF7451">
                  <w:pPr>
                    <w:spacing w:after="160" w:line="259" w:lineRule="auto"/>
                  </w:pPr>
                  <w:proofErr w:type="gramStart"/>
                  <w:r w:rsidRPr="000B2816">
                    <w:t>VARCHAR(</w:t>
                  </w:r>
                  <w:proofErr w:type="gramEnd"/>
                  <w:r w:rsidRPr="000B2816">
                    <w:t>50)</w:t>
                  </w:r>
                </w:p>
              </w:tc>
              <w:tc>
                <w:tcPr>
                  <w:tcW w:w="5243" w:type="dxa"/>
                  <w:hideMark/>
                </w:tcPr>
                <w:p w14:paraId="42066D9C" w14:textId="77777777" w:rsidR="003C1643" w:rsidRPr="000B2816" w:rsidRDefault="003C1643" w:rsidP="00AF7451">
                  <w:pPr>
                    <w:spacing w:after="160" w:line="259" w:lineRule="auto"/>
                  </w:pPr>
                  <w:r w:rsidRPr="000B2816">
                    <w:t>State of residence</w:t>
                  </w:r>
                </w:p>
              </w:tc>
            </w:tr>
            <w:tr w:rsidR="003C1643" w:rsidRPr="000B2816" w14:paraId="1E21A5AF" w14:textId="77777777" w:rsidTr="00AF7451">
              <w:tc>
                <w:tcPr>
                  <w:tcW w:w="0" w:type="auto"/>
                  <w:hideMark/>
                </w:tcPr>
                <w:p w14:paraId="410DF2E4" w14:textId="77777777" w:rsidR="003C1643" w:rsidRPr="000B2816" w:rsidRDefault="003C1643" w:rsidP="00AF7451">
                  <w:pPr>
                    <w:spacing w:after="160" w:line="259" w:lineRule="auto"/>
                  </w:pPr>
                  <w:r w:rsidRPr="000B2816">
                    <w:t>Country</w:t>
                  </w:r>
                </w:p>
              </w:tc>
              <w:tc>
                <w:tcPr>
                  <w:tcW w:w="0" w:type="auto"/>
                  <w:hideMark/>
                </w:tcPr>
                <w:p w14:paraId="4F2BE97F" w14:textId="77777777" w:rsidR="003C1643" w:rsidRPr="000B2816" w:rsidRDefault="003C1643" w:rsidP="00AF7451">
                  <w:pPr>
                    <w:spacing w:after="160" w:line="259" w:lineRule="auto"/>
                  </w:pPr>
                  <w:proofErr w:type="gramStart"/>
                  <w:r w:rsidRPr="000B2816">
                    <w:t>VARCHAR(</w:t>
                  </w:r>
                  <w:proofErr w:type="gramEnd"/>
                  <w:r w:rsidRPr="000B2816">
                    <w:t>50)</w:t>
                  </w:r>
                </w:p>
              </w:tc>
              <w:tc>
                <w:tcPr>
                  <w:tcW w:w="5243" w:type="dxa"/>
                  <w:hideMark/>
                </w:tcPr>
                <w:p w14:paraId="62A990B7" w14:textId="77777777" w:rsidR="003C1643" w:rsidRPr="000B2816" w:rsidRDefault="003C1643" w:rsidP="00AF7451">
                  <w:pPr>
                    <w:spacing w:after="160" w:line="259" w:lineRule="auto"/>
                  </w:pPr>
                  <w:r w:rsidRPr="000B2816">
                    <w:t>Country</w:t>
                  </w:r>
                </w:p>
              </w:tc>
            </w:tr>
            <w:tr w:rsidR="003C1643" w:rsidRPr="000B2816" w14:paraId="2F477C4A" w14:textId="77777777" w:rsidTr="00AF7451">
              <w:tc>
                <w:tcPr>
                  <w:tcW w:w="0" w:type="auto"/>
                  <w:hideMark/>
                </w:tcPr>
                <w:p w14:paraId="0BDDDEF4" w14:textId="77777777" w:rsidR="003C1643" w:rsidRPr="000B2816" w:rsidRDefault="003C1643" w:rsidP="00AF7451">
                  <w:pPr>
                    <w:spacing w:after="160" w:line="259" w:lineRule="auto"/>
                  </w:pPr>
                  <w:proofErr w:type="spellStart"/>
                  <w:r w:rsidRPr="000B2816">
                    <w:t>PostalCode</w:t>
                  </w:r>
                  <w:proofErr w:type="spellEnd"/>
                </w:p>
              </w:tc>
              <w:tc>
                <w:tcPr>
                  <w:tcW w:w="0" w:type="auto"/>
                  <w:hideMark/>
                </w:tcPr>
                <w:p w14:paraId="59BEE8D7" w14:textId="77777777" w:rsidR="003C1643" w:rsidRPr="000B2816" w:rsidRDefault="003C1643" w:rsidP="00AF7451">
                  <w:pPr>
                    <w:spacing w:after="160" w:line="259" w:lineRule="auto"/>
                  </w:pPr>
                  <w:proofErr w:type="gramStart"/>
                  <w:r w:rsidRPr="000B2816">
                    <w:t>VARCHAR(</w:t>
                  </w:r>
                  <w:proofErr w:type="gramEnd"/>
                  <w:r w:rsidRPr="000B2816">
                    <w:t>10)</w:t>
                  </w:r>
                </w:p>
              </w:tc>
              <w:tc>
                <w:tcPr>
                  <w:tcW w:w="5243" w:type="dxa"/>
                  <w:hideMark/>
                </w:tcPr>
                <w:p w14:paraId="0BF774C6" w14:textId="77777777" w:rsidR="003C1643" w:rsidRPr="000B2816" w:rsidRDefault="003C1643" w:rsidP="00AF7451">
                  <w:pPr>
                    <w:spacing w:after="160" w:line="259" w:lineRule="auto"/>
                  </w:pPr>
                  <w:r w:rsidRPr="000B2816">
                    <w:t>Zip/Postal code</w:t>
                  </w:r>
                </w:p>
              </w:tc>
            </w:tr>
            <w:tr w:rsidR="003C1643" w:rsidRPr="000B2816" w14:paraId="6AE5828C" w14:textId="77777777" w:rsidTr="00AF7451">
              <w:tc>
                <w:tcPr>
                  <w:tcW w:w="0" w:type="auto"/>
                  <w:hideMark/>
                </w:tcPr>
                <w:p w14:paraId="6477EABD" w14:textId="77777777" w:rsidR="003C1643" w:rsidRPr="000B2816" w:rsidRDefault="003C1643" w:rsidP="00AF7451">
                  <w:pPr>
                    <w:spacing w:after="160" w:line="259" w:lineRule="auto"/>
                  </w:pPr>
                  <w:proofErr w:type="spellStart"/>
                  <w:r w:rsidRPr="000B2816">
                    <w:t>ManagerID</w:t>
                  </w:r>
                  <w:proofErr w:type="spellEnd"/>
                </w:p>
              </w:tc>
              <w:tc>
                <w:tcPr>
                  <w:tcW w:w="0" w:type="auto"/>
                  <w:hideMark/>
                </w:tcPr>
                <w:p w14:paraId="677535EA" w14:textId="77777777" w:rsidR="003C1643" w:rsidRPr="000B2816" w:rsidRDefault="003C1643" w:rsidP="00AF7451">
                  <w:pPr>
                    <w:spacing w:after="160" w:line="259" w:lineRule="auto"/>
                  </w:pPr>
                  <w:r w:rsidRPr="000B2816">
                    <w:t>INT (Nullable)</w:t>
                  </w:r>
                </w:p>
              </w:tc>
              <w:tc>
                <w:tcPr>
                  <w:tcW w:w="5243" w:type="dxa"/>
                  <w:hideMark/>
                </w:tcPr>
                <w:p w14:paraId="16A2495F" w14:textId="77777777" w:rsidR="003C1643" w:rsidRPr="000B2816" w:rsidRDefault="003C1643" w:rsidP="00AF7451">
                  <w:pPr>
                    <w:spacing w:after="160" w:line="259" w:lineRule="auto"/>
                  </w:pPr>
                  <w:proofErr w:type="gramStart"/>
                  <w:r w:rsidRPr="000B2816">
                    <w:t>Employee’s</w:t>
                  </w:r>
                  <w:proofErr w:type="gramEnd"/>
                  <w:r w:rsidRPr="000B2816">
                    <w:t xml:space="preserve"> manager ID</w:t>
                  </w:r>
                </w:p>
              </w:tc>
            </w:tr>
            <w:tr w:rsidR="003C1643" w:rsidRPr="000B2816" w14:paraId="2BD962EF" w14:textId="77777777" w:rsidTr="00AF7451">
              <w:tc>
                <w:tcPr>
                  <w:tcW w:w="0" w:type="auto"/>
                  <w:hideMark/>
                </w:tcPr>
                <w:p w14:paraId="01CE282E" w14:textId="77777777" w:rsidR="003C1643" w:rsidRPr="000B2816" w:rsidRDefault="003C1643" w:rsidP="00AF7451">
                  <w:pPr>
                    <w:spacing w:after="160" w:line="259" w:lineRule="auto"/>
                  </w:pPr>
                  <w:proofErr w:type="spellStart"/>
                  <w:r w:rsidRPr="000B2816">
                    <w:t>MaritalStatus</w:t>
                  </w:r>
                  <w:proofErr w:type="spellEnd"/>
                </w:p>
              </w:tc>
              <w:tc>
                <w:tcPr>
                  <w:tcW w:w="0" w:type="auto"/>
                  <w:hideMark/>
                </w:tcPr>
                <w:p w14:paraId="5CE80ECD" w14:textId="77777777" w:rsidR="003C1643" w:rsidRPr="000B2816" w:rsidRDefault="003C1643" w:rsidP="00AF7451">
                  <w:pPr>
                    <w:spacing w:after="160" w:line="259" w:lineRule="auto"/>
                  </w:pPr>
                  <w:proofErr w:type="gramStart"/>
                  <w:r w:rsidRPr="000B2816">
                    <w:t>VARCHAR(</w:t>
                  </w:r>
                  <w:proofErr w:type="gramEnd"/>
                  <w:r w:rsidRPr="000B2816">
                    <w:t>20)</w:t>
                  </w:r>
                </w:p>
              </w:tc>
              <w:tc>
                <w:tcPr>
                  <w:tcW w:w="5243" w:type="dxa"/>
                  <w:hideMark/>
                </w:tcPr>
                <w:p w14:paraId="4D8CC11D" w14:textId="77777777" w:rsidR="003C1643" w:rsidRPr="000B2816" w:rsidRDefault="003C1643" w:rsidP="00AF7451">
                  <w:pPr>
                    <w:spacing w:after="160" w:line="259" w:lineRule="auto"/>
                  </w:pPr>
                  <w:r w:rsidRPr="000B2816">
                    <w:t>Single/Married/Others</w:t>
                  </w:r>
                </w:p>
              </w:tc>
            </w:tr>
            <w:tr w:rsidR="003C1643" w:rsidRPr="000B2816" w14:paraId="39A94F62" w14:textId="77777777" w:rsidTr="00AF7451">
              <w:tc>
                <w:tcPr>
                  <w:tcW w:w="0" w:type="auto"/>
                  <w:hideMark/>
                </w:tcPr>
                <w:p w14:paraId="4DB525CB" w14:textId="77777777" w:rsidR="003C1643" w:rsidRPr="000B2816" w:rsidRDefault="003C1643" w:rsidP="00AF7451">
                  <w:pPr>
                    <w:spacing w:after="160" w:line="259" w:lineRule="auto"/>
                  </w:pPr>
                  <w:r w:rsidRPr="000B2816">
                    <w:t>Education</w:t>
                  </w:r>
                </w:p>
              </w:tc>
              <w:tc>
                <w:tcPr>
                  <w:tcW w:w="0" w:type="auto"/>
                  <w:hideMark/>
                </w:tcPr>
                <w:p w14:paraId="3977B4B6" w14:textId="77777777" w:rsidR="003C1643" w:rsidRPr="000B2816" w:rsidRDefault="003C1643" w:rsidP="00AF7451">
                  <w:pPr>
                    <w:spacing w:after="160" w:line="259" w:lineRule="auto"/>
                  </w:pPr>
                  <w:proofErr w:type="gramStart"/>
                  <w:r w:rsidRPr="000B2816">
                    <w:t>VARCHAR(</w:t>
                  </w:r>
                  <w:proofErr w:type="gramEnd"/>
                  <w:r w:rsidRPr="000B2816">
                    <w:t>50)</w:t>
                  </w:r>
                </w:p>
              </w:tc>
              <w:tc>
                <w:tcPr>
                  <w:tcW w:w="5243" w:type="dxa"/>
                  <w:hideMark/>
                </w:tcPr>
                <w:p w14:paraId="405C8D66" w14:textId="77777777" w:rsidR="003C1643" w:rsidRPr="000B2816" w:rsidRDefault="003C1643" w:rsidP="00AF7451">
                  <w:pPr>
                    <w:spacing w:after="160" w:line="259" w:lineRule="auto"/>
                  </w:pPr>
                  <w:r w:rsidRPr="000B2816">
                    <w:t>Education level</w:t>
                  </w:r>
                </w:p>
              </w:tc>
            </w:tr>
            <w:tr w:rsidR="003C1643" w:rsidRPr="000B2816" w14:paraId="6BC4F908" w14:textId="77777777" w:rsidTr="00AF7451">
              <w:tc>
                <w:tcPr>
                  <w:tcW w:w="0" w:type="auto"/>
                  <w:hideMark/>
                </w:tcPr>
                <w:p w14:paraId="2F572776" w14:textId="77777777" w:rsidR="003C1643" w:rsidRPr="000B2816" w:rsidRDefault="003C1643" w:rsidP="00AF7451">
                  <w:pPr>
                    <w:spacing w:after="160" w:line="259" w:lineRule="auto"/>
                  </w:pPr>
                  <w:proofErr w:type="spellStart"/>
                  <w:r w:rsidRPr="000B2816">
                    <w:t>YearsOfExperience</w:t>
                  </w:r>
                  <w:proofErr w:type="spellEnd"/>
                </w:p>
              </w:tc>
              <w:tc>
                <w:tcPr>
                  <w:tcW w:w="0" w:type="auto"/>
                  <w:hideMark/>
                </w:tcPr>
                <w:p w14:paraId="3D91B0EF" w14:textId="77777777" w:rsidR="003C1643" w:rsidRPr="000B2816" w:rsidRDefault="003C1643" w:rsidP="00AF7451">
                  <w:pPr>
                    <w:spacing w:after="160" w:line="259" w:lineRule="auto"/>
                  </w:pPr>
                  <w:r w:rsidRPr="000B2816">
                    <w:t>INT</w:t>
                  </w:r>
                </w:p>
              </w:tc>
              <w:tc>
                <w:tcPr>
                  <w:tcW w:w="5243" w:type="dxa"/>
                  <w:hideMark/>
                </w:tcPr>
                <w:p w14:paraId="193D9D37" w14:textId="77777777" w:rsidR="003C1643" w:rsidRPr="000B2816" w:rsidRDefault="003C1643" w:rsidP="00AF7451">
                  <w:pPr>
                    <w:spacing w:after="160" w:line="259" w:lineRule="auto"/>
                  </w:pPr>
                  <w:r w:rsidRPr="000B2816">
                    <w:t>Work experience in years</w:t>
                  </w:r>
                </w:p>
              </w:tc>
            </w:tr>
            <w:tr w:rsidR="003C1643" w:rsidRPr="000B2816" w14:paraId="4E6328F8" w14:textId="77777777" w:rsidTr="00AF7451">
              <w:tc>
                <w:tcPr>
                  <w:tcW w:w="0" w:type="auto"/>
                  <w:hideMark/>
                </w:tcPr>
                <w:p w14:paraId="7E928EA1" w14:textId="77777777" w:rsidR="003C1643" w:rsidRPr="000B2816" w:rsidRDefault="003C1643" w:rsidP="00AF7451">
                  <w:pPr>
                    <w:spacing w:after="160" w:line="259" w:lineRule="auto"/>
                  </w:pPr>
                  <w:proofErr w:type="spellStart"/>
                  <w:r w:rsidRPr="000B2816">
                    <w:t>PerformanceRating</w:t>
                  </w:r>
                  <w:proofErr w:type="spellEnd"/>
                </w:p>
              </w:tc>
              <w:tc>
                <w:tcPr>
                  <w:tcW w:w="0" w:type="auto"/>
                  <w:hideMark/>
                </w:tcPr>
                <w:p w14:paraId="5776B7E3" w14:textId="77777777" w:rsidR="003C1643" w:rsidRPr="000B2816" w:rsidRDefault="003C1643" w:rsidP="00AF7451">
                  <w:pPr>
                    <w:spacing w:after="160" w:line="259" w:lineRule="auto"/>
                  </w:pPr>
                  <w:r w:rsidRPr="000B2816">
                    <w:t>INT</w:t>
                  </w:r>
                </w:p>
              </w:tc>
              <w:tc>
                <w:tcPr>
                  <w:tcW w:w="5243" w:type="dxa"/>
                  <w:hideMark/>
                </w:tcPr>
                <w:p w14:paraId="007973FC" w14:textId="77777777" w:rsidR="003C1643" w:rsidRPr="000B2816" w:rsidRDefault="003C1643" w:rsidP="00AF7451">
                  <w:pPr>
                    <w:spacing w:after="160" w:line="259" w:lineRule="auto"/>
                  </w:pPr>
                  <w:r w:rsidRPr="000B2816">
                    <w:t>Rating (1–5)</w:t>
                  </w:r>
                </w:p>
              </w:tc>
            </w:tr>
            <w:tr w:rsidR="003C1643" w:rsidRPr="000B2816" w14:paraId="02973E2F" w14:textId="77777777" w:rsidTr="00AF7451">
              <w:tc>
                <w:tcPr>
                  <w:tcW w:w="0" w:type="auto"/>
                  <w:hideMark/>
                </w:tcPr>
                <w:p w14:paraId="4D278231" w14:textId="77777777" w:rsidR="003C1643" w:rsidRPr="000B2816" w:rsidRDefault="003C1643" w:rsidP="00AF7451">
                  <w:pPr>
                    <w:spacing w:after="160" w:line="259" w:lineRule="auto"/>
                  </w:pPr>
                  <w:r w:rsidRPr="000B2816">
                    <w:lastRenderedPageBreak/>
                    <w:t>Overtime</w:t>
                  </w:r>
                </w:p>
              </w:tc>
              <w:tc>
                <w:tcPr>
                  <w:tcW w:w="0" w:type="auto"/>
                  <w:hideMark/>
                </w:tcPr>
                <w:p w14:paraId="7FBA7DC5" w14:textId="77777777" w:rsidR="003C1643" w:rsidRPr="000B2816" w:rsidRDefault="003C1643" w:rsidP="00AF7451">
                  <w:pPr>
                    <w:spacing w:after="160" w:line="259" w:lineRule="auto"/>
                  </w:pPr>
                  <w:proofErr w:type="gramStart"/>
                  <w:r w:rsidRPr="000B2816">
                    <w:t>VARCHAR(</w:t>
                  </w:r>
                  <w:proofErr w:type="gramEnd"/>
                  <w:r w:rsidRPr="000B2816">
                    <w:t>3)</w:t>
                  </w:r>
                </w:p>
              </w:tc>
              <w:tc>
                <w:tcPr>
                  <w:tcW w:w="5243" w:type="dxa"/>
                  <w:hideMark/>
                </w:tcPr>
                <w:p w14:paraId="3077E4F4" w14:textId="77777777" w:rsidR="003C1643" w:rsidRPr="000B2816" w:rsidRDefault="003C1643" w:rsidP="00AF7451">
                  <w:pPr>
                    <w:spacing w:after="160" w:line="259" w:lineRule="auto"/>
                  </w:pPr>
                  <w:r w:rsidRPr="000B2816">
                    <w:t>Yes/No</w:t>
                  </w:r>
                </w:p>
              </w:tc>
            </w:tr>
            <w:tr w:rsidR="003C1643" w:rsidRPr="000B2816" w14:paraId="15C0E8F1" w14:textId="77777777" w:rsidTr="00AF7451">
              <w:tc>
                <w:tcPr>
                  <w:tcW w:w="0" w:type="auto"/>
                  <w:hideMark/>
                </w:tcPr>
                <w:p w14:paraId="7F3946DF" w14:textId="77777777" w:rsidR="003C1643" w:rsidRPr="000B2816" w:rsidRDefault="003C1643" w:rsidP="00AF7451">
                  <w:pPr>
                    <w:spacing w:after="160" w:line="259" w:lineRule="auto"/>
                  </w:pPr>
                  <w:proofErr w:type="spellStart"/>
                  <w:r w:rsidRPr="000B2816">
                    <w:t>RemoteWork</w:t>
                  </w:r>
                  <w:proofErr w:type="spellEnd"/>
                </w:p>
              </w:tc>
              <w:tc>
                <w:tcPr>
                  <w:tcW w:w="0" w:type="auto"/>
                  <w:hideMark/>
                </w:tcPr>
                <w:p w14:paraId="5360C2E3" w14:textId="77777777" w:rsidR="003C1643" w:rsidRPr="000B2816" w:rsidRDefault="003C1643" w:rsidP="00AF7451">
                  <w:pPr>
                    <w:spacing w:after="160" w:line="259" w:lineRule="auto"/>
                  </w:pPr>
                  <w:proofErr w:type="gramStart"/>
                  <w:r w:rsidRPr="000B2816">
                    <w:t>VARCHAR(</w:t>
                  </w:r>
                  <w:proofErr w:type="gramEnd"/>
                  <w:r w:rsidRPr="000B2816">
                    <w:t>3)</w:t>
                  </w:r>
                </w:p>
              </w:tc>
              <w:tc>
                <w:tcPr>
                  <w:tcW w:w="5243" w:type="dxa"/>
                  <w:hideMark/>
                </w:tcPr>
                <w:p w14:paraId="42216232" w14:textId="77777777" w:rsidR="003C1643" w:rsidRPr="000B2816" w:rsidRDefault="003C1643" w:rsidP="00AF7451">
                  <w:pPr>
                    <w:spacing w:after="160" w:line="259" w:lineRule="auto"/>
                  </w:pPr>
                  <w:r w:rsidRPr="000B2816">
                    <w:t>Yes/No</w:t>
                  </w:r>
                </w:p>
              </w:tc>
            </w:tr>
            <w:tr w:rsidR="003C1643" w:rsidRPr="000B2816" w14:paraId="3AD27CDE" w14:textId="77777777" w:rsidTr="00AF7451">
              <w:tc>
                <w:tcPr>
                  <w:tcW w:w="0" w:type="auto"/>
                  <w:hideMark/>
                </w:tcPr>
                <w:p w14:paraId="24B511AF" w14:textId="77777777" w:rsidR="003C1643" w:rsidRPr="000B2816" w:rsidRDefault="003C1643" w:rsidP="00AF7451">
                  <w:pPr>
                    <w:spacing w:after="160" w:line="259" w:lineRule="auto"/>
                  </w:pPr>
                  <w:proofErr w:type="spellStart"/>
                  <w:r w:rsidRPr="000B2816">
                    <w:t>LastPromotionDate</w:t>
                  </w:r>
                  <w:proofErr w:type="spellEnd"/>
                </w:p>
              </w:tc>
              <w:tc>
                <w:tcPr>
                  <w:tcW w:w="0" w:type="auto"/>
                  <w:hideMark/>
                </w:tcPr>
                <w:p w14:paraId="51743FE3" w14:textId="77777777" w:rsidR="003C1643" w:rsidRPr="000B2816" w:rsidRDefault="003C1643" w:rsidP="00AF7451">
                  <w:pPr>
                    <w:spacing w:after="160" w:line="259" w:lineRule="auto"/>
                  </w:pPr>
                  <w:r w:rsidRPr="000B2816">
                    <w:t>DATE</w:t>
                  </w:r>
                </w:p>
              </w:tc>
              <w:tc>
                <w:tcPr>
                  <w:tcW w:w="5243" w:type="dxa"/>
                  <w:hideMark/>
                </w:tcPr>
                <w:p w14:paraId="73C3D515" w14:textId="77777777" w:rsidR="003C1643" w:rsidRPr="000B2816" w:rsidRDefault="003C1643" w:rsidP="00AF7451">
                  <w:pPr>
                    <w:spacing w:after="160" w:line="259" w:lineRule="auto"/>
                  </w:pPr>
                  <w:r w:rsidRPr="000B2816">
                    <w:t>Date of last promotion</w:t>
                  </w:r>
                </w:p>
              </w:tc>
            </w:tr>
          </w:tbl>
          <w:p w14:paraId="380D1C67" w14:textId="77777777" w:rsidR="003C1643" w:rsidRDefault="003C1643" w:rsidP="00AF7451"/>
        </w:tc>
      </w:tr>
    </w:tbl>
    <w:p w14:paraId="39166E93" w14:textId="77777777" w:rsidR="003C1643" w:rsidRDefault="003C1643" w:rsidP="003C1643"/>
    <w:p w14:paraId="2C9CD1EC" w14:textId="77777777" w:rsidR="003C1643" w:rsidRDefault="003C1643" w:rsidP="003C1643">
      <w:pPr>
        <w:jc w:val="center"/>
        <w:rPr>
          <w:rFonts w:cstheme="minorHAnsi"/>
          <w:b/>
          <w:bCs/>
          <w:color w:val="4F81BD" w:themeColor="accent1"/>
          <w:sz w:val="28"/>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b/>
          <w:bCs/>
          <w:color w:val="4F81BD" w:themeColor="accent1"/>
          <w:sz w:val="28"/>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SQL Queries</w:t>
      </w:r>
    </w:p>
    <w:p w14:paraId="172E2061" w14:textId="77777777" w:rsidR="003C1643" w:rsidRDefault="003C1643" w:rsidP="003C1643">
      <w:pPr>
        <w:rPr>
          <w:rFonts w:cstheme="minorHAnsi"/>
          <w:b/>
          <w:bCs/>
          <w:color w:val="4F81BD" w:themeColor="accent1"/>
          <w:sz w:val="28"/>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b/>
          <w:bCs/>
          <w:color w:val="4F81BD" w:themeColor="accent1"/>
          <w:sz w:val="28"/>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 Create table with 500 rows and 25 columns</w:t>
      </w:r>
    </w:p>
    <w:p w14:paraId="5F9CF451" w14:textId="77777777" w:rsidR="003C1643" w:rsidRPr="00E31E4A" w:rsidRDefault="003C1643" w:rsidP="003C1643">
      <w:pPr>
        <w:rPr>
          <w:rFonts w:cstheme="minorHAnsi"/>
          <w:b/>
          <w:bCs/>
          <w:color w:val="4F81BD" w:themeColor="accent1"/>
          <w:sz w:val="28"/>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B2816">
        <w:rPr>
          <w:rFonts w:cstheme="minorHAnsi"/>
          <w:b/>
          <w:bCs/>
          <w:noProof/>
          <w:color w:val="4F81BD" w:themeColor="accent1"/>
          <w:sz w:val="28"/>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52096" behindDoc="0" locked="0" layoutInCell="1" allowOverlap="1" wp14:anchorId="5DAAE5BE" wp14:editId="790F7583">
            <wp:simplePos x="0" y="0"/>
            <wp:positionH relativeFrom="column">
              <wp:posOffset>1095057</wp:posOffset>
            </wp:positionH>
            <wp:positionV relativeFrom="paragraph">
              <wp:posOffset>98743</wp:posOffset>
            </wp:positionV>
            <wp:extent cx="3067685" cy="4223385"/>
            <wp:effectExtent l="0" t="0" r="0" b="5715"/>
            <wp:wrapSquare wrapText="bothSides"/>
            <wp:docPr id="99937734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77344" name="Picture 1" descr="A computer screen shot of a program&#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3067685" cy="4223385"/>
                    </a:xfrm>
                    <a:prstGeom prst="rect">
                      <a:avLst/>
                    </a:prstGeom>
                  </pic:spPr>
                </pic:pic>
              </a:graphicData>
            </a:graphic>
          </wp:anchor>
        </w:drawing>
      </w:r>
    </w:p>
    <w:p w14:paraId="2355A16B" w14:textId="77777777" w:rsidR="003C1643" w:rsidRDefault="003C1643" w:rsidP="003C1643"/>
    <w:p w14:paraId="271E3F1E" w14:textId="77777777" w:rsidR="003C1643" w:rsidRDefault="003C1643" w:rsidP="003C1643"/>
    <w:p w14:paraId="4E68330C" w14:textId="77777777" w:rsidR="003C1643" w:rsidRDefault="003C1643" w:rsidP="003C1643"/>
    <w:p w14:paraId="0E7B2256" w14:textId="77777777" w:rsidR="003C1643" w:rsidRDefault="003C1643" w:rsidP="003C1643"/>
    <w:p w14:paraId="24E101F4" w14:textId="77777777" w:rsidR="003C1643" w:rsidRDefault="003C1643" w:rsidP="003C1643"/>
    <w:p w14:paraId="6714B6C5" w14:textId="77777777" w:rsidR="003C1643" w:rsidRDefault="003C1643" w:rsidP="003C1643"/>
    <w:p w14:paraId="20B48833" w14:textId="77777777" w:rsidR="003C1643" w:rsidRDefault="003C1643" w:rsidP="003C1643"/>
    <w:p w14:paraId="48D9BDD4" w14:textId="77777777" w:rsidR="003C1643" w:rsidRDefault="003C1643" w:rsidP="003C1643"/>
    <w:p w14:paraId="64545BC9" w14:textId="77777777" w:rsidR="003C1643" w:rsidRDefault="003C1643" w:rsidP="003C1643"/>
    <w:p w14:paraId="13520BD5" w14:textId="77777777" w:rsidR="003C1643" w:rsidRDefault="003C1643" w:rsidP="003C1643"/>
    <w:p w14:paraId="4D9CADBD" w14:textId="77777777" w:rsidR="003C1643" w:rsidRDefault="003C1643" w:rsidP="003C1643"/>
    <w:p w14:paraId="0EC210D1" w14:textId="77777777" w:rsidR="003C1643" w:rsidRDefault="003C1643" w:rsidP="003C1643"/>
    <w:p w14:paraId="460BDDA5" w14:textId="77777777" w:rsidR="003C1643" w:rsidRDefault="003C1643" w:rsidP="003C1643"/>
    <w:p w14:paraId="5042D3DD" w14:textId="77777777" w:rsidR="003C1643" w:rsidRDefault="003C1643" w:rsidP="003C1643"/>
    <w:p w14:paraId="2EC6A5B8" w14:textId="77777777" w:rsidR="003C1643" w:rsidRPr="000B2816" w:rsidRDefault="003C1643" w:rsidP="003C1643">
      <w:pPr>
        <w:rPr>
          <w:rFonts w:cstheme="minorHAnsi"/>
          <w:b/>
          <w:bCs/>
          <w:color w:val="4F81BD" w:themeColor="accent1"/>
          <w:sz w:val="28"/>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b/>
          <w:bCs/>
          <w:color w:val="4F81BD" w:themeColor="accent1"/>
          <w:sz w:val="28"/>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 Insert all the information</w:t>
      </w:r>
    </w:p>
    <w:p w14:paraId="15D054EB" w14:textId="77777777" w:rsidR="003C1643" w:rsidRDefault="003C1643" w:rsidP="003C1643">
      <w:r w:rsidRPr="000B2816">
        <w:rPr>
          <w:noProof/>
        </w:rPr>
        <w:lastRenderedPageBreak/>
        <w:drawing>
          <wp:anchor distT="0" distB="0" distL="114300" distR="114300" simplePos="0" relativeHeight="251653120" behindDoc="0" locked="0" layoutInCell="1" allowOverlap="1" wp14:anchorId="2F4D67EC" wp14:editId="47988427">
            <wp:simplePos x="0" y="0"/>
            <wp:positionH relativeFrom="column">
              <wp:posOffset>-447675</wp:posOffset>
            </wp:positionH>
            <wp:positionV relativeFrom="paragraph">
              <wp:posOffset>3619500</wp:posOffset>
            </wp:positionV>
            <wp:extent cx="6134100" cy="342265"/>
            <wp:effectExtent l="0" t="0" r="0" b="635"/>
            <wp:wrapSquare wrapText="bothSides"/>
            <wp:docPr id="403673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73866"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34100" cy="342265"/>
                    </a:xfrm>
                    <a:prstGeom prst="rect">
                      <a:avLst/>
                    </a:prstGeom>
                  </pic:spPr>
                </pic:pic>
              </a:graphicData>
            </a:graphic>
            <wp14:sizeRelH relativeFrom="margin">
              <wp14:pctWidth>0</wp14:pctWidth>
            </wp14:sizeRelH>
            <wp14:sizeRelV relativeFrom="margin">
              <wp14:pctHeight>0</wp14:pctHeight>
            </wp14:sizeRelV>
          </wp:anchor>
        </w:drawing>
      </w:r>
      <w:r w:rsidRPr="000B2816">
        <w:rPr>
          <w:noProof/>
        </w:rPr>
        <w:drawing>
          <wp:anchor distT="0" distB="0" distL="114300" distR="114300" simplePos="0" relativeHeight="251663360" behindDoc="0" locked="0" layoutInCell="1" allowOverlap="1" wp14:anchorId="4112B5F8" wp14:editId="611C13CE">
            <wp:simplePos x="0" y="0"/>
            <wp:positionH relativeFrom="column">
              <wp:posOffset>-457200</wp:posOffset>
            </wp:positionH>
            <wp:positionV relativeFrom="paragraph">
              <wp:posOffset>0</wp:posOffset>
            </wp:positionV>
            <wp:extent cx="6169660" cy="3571875"/>
            <wp:effectExtent l="0" t="0" r="2540" b="9525"/>
            <wp:wrapSquare wrapText="bothSides"/>
            <wp:docPr id="125869341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93418" name="Picture 1" descr="A screen 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69660" cy="3571875"/>
                    </a:xfrm>
                    <a:prstGeom prst="rect">
                      <a:avLst/>
                    </a:prstGeom>
                  </pic:spPr>
                </pic:pic>
              </a:graphicData>
            </a:graphic>
            <wp14:sizeRelH relativeFrom="margin">
              <wp14:pctWidth>0</wp14:pctWidth>
            </wp14:sizeRelH>
            <wp14:sizeRelV relativeFrom="margin">
              <wp14:pctHeight>0</wp14:pctHeight>
            </wp14:sizeRelV>
          </wp:anchor>
        </w:drawing>
      </w:r>
    </w:p>
    <w:p w14:paraId="74568360" w14:textId="77777777" w:rsidR="003C1643" w:rsidRDefault="003C1643" w:rsidP="003C1643">
      <w:pPr>
        <w:rPr>
          <w:rFonts w:cstheme="minorHAnsi"/>
          <w:b/>
          <w:bCs/>
          <w:color w:val="4F81BD" w:themeColor="accent1"/>
          <w:sz w:val="28"/>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B2816">
        <w:rPr>
          <w:noProof/>
        </w:rPr>
        <w:lastRenderedPageBreak/>
        <w:drawing>
          <wp:anchor distT="0" distB="0" distL="114300" distR="114300" simplePos="0" relativeHeight="251654144" behindDoc="0" locked="0" layoutInCell="1" allowOverlap="1" wp14:anchorId="581C7927" wp14:editId="707938B1">
            <wp:simplePos x="0" y="0"/>
            <wp:positionH relativeFrom="column">
              <wp:posOffset>-723900</wp:posOffset>
            </wp:positionH>
            <wp:positionV relativeFrom="paragraph">
              <wp:posOffset>337820</wp:posOffset>
            </wp:positionV>
            <wp:extent cx="6901815" cy="3319145"/>
            <wp:effectExtent l="0" t="0" r="0" b="0"/>
            <wp:wrapSquare wrapText="bothSides"/>
            <wp:docPr id="127371375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13757" name="Picture 1" descr="A screenshot of a computer screen&#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6901815" cy="331914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
          <w:bCs/>
          <w:color w:val="4F81BD" w:themeColor="accent1"/>
          <w:sz w:val="28"/>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Output: </w:t>
      </w:r>
      <w:r w:rsidRPr="000B2816">
        <w:rPr>
          <w:rFonts w:cstheme="minorHAnsi"/>
          <w:b/>
          <w:bCs/>
          <w:color w:val="000000" w:themeColor="text1"/>
          <w:sz w:val="28"/>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From Column Employee ID – Last Promotion</w:t>
      </w:r>
    </w:p>
    <w:p w14:paraId="35FAE912" w14:textId="77777777" w:rsidR="003C1643" w:rsidRDefault="003C1643" w:rsidP="003C1643"/>
    <w:p w14:paraId="75CC204B" w14:textId="77777777" w:rsidR="003C1643" w:rsidRDefault="003C1643" w:rsidP="003C1643"/>
    <w:p w14:paraId="32FFC566" w14:textId="77777777" w:rsidR="003C1643" w:rsidRDefault="003C1643" w:rsidP="003C1643">
      <w:r w:rsidRPr="000B2816">
        <w:rPr>
          <w:noProof/>
        </w:rPr>
        <w:lastRenderedPageBreak/>
        <w:drawing>
          <wp:anchor distT="0" distB="0" distL="114300" distR="114300" simplePos="0" relativeHeight="251656192" behindDoc="0" locked="0" layoutInCell="1" allowOverlap="1" wp14:anchorId="366BD5ED" wp14:editId="7580C387">
            <wp:simplePos x="0" y="0"/>
            <wp:positionH relativeFrom="column">
              <wp:posOffset>-524510</wp:posOffset>
            </wp:positionH>
            <wp:positionV relativeFrom="paragraph">
              <wp:posOffset>3490595</wp:posOffset>
            </wp:positionV>
            <wp:extent cx="6740525" cy="3371850"/>
            <wp:effectExtent l="0" t="0" r="3175" b="0"/>
            <wp:wrapSquare wrapText="bothSides"/>
            <wp:docPr id="19129668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66846" name="Picture 1"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40525" cy="3371850"/>
                    </a:xfrm>
                    <a:prstGeom prst="rect">
                      <a:avLst/>
                    </a:prstGeom>
                  </pic:spPr>
                </pic:pic>
              </a:graphicData>
            </a:graphic>
            <wp14:sizeRelH relativeFrom="margin">
              <wp14:pctWidth>0</wp14:pctWidth>
            </wp14:sizeRelH>
            <wp14:sizeRelV relativeFrom="margin">
              <wp14:pctHeight>0</wp14:pctHeight>
            </wp14:sizeRelV>
          </wp:anchor>
        </w:drawing>
      </w:r>
      <w:r w:rsidRPr="000B2816">
        <w:rPr>
          <w:noProof/>
        </w:rPr>
        <w:drawing>
          <wp:anchor distT="0" distB="0" distL="114300" distR="114300" simplePos="0" relativeHeight="251655168" behindDoc="0" locked="0" layoutInCell="1" allowOverlap="1" wp14:anchorId="6CD4BF56" wp14:editId="67D9FB2A">
            <wp:simplePos x="0" y="0"/>
            <wp:positionH relativeFrom="column">
              <wp:posOffset>-509905</wp:posOffset>
            </wp:positionH>
            <wp:positionV relativeFrom="paragraph">
              <wp:posOffset>0</wp:posOffset>
            </wp:positionV>
            <wp:extent cx="6696075" cy="3357880"/>
            <wp:effectExtent l="0" t="0" r="9525" b="0"/>
            <wp:wrapSquare wrapText="bothSides"/>
            <wp:docPr id="15362161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16108" name="Picture 1"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96075" cy="3357880"/>
                    </a:xfrm>
                    <a:prstGeom prst="rect">
                      <a:avLst/>
                    </a:prstGeom>
                  </pic:spPr>
                </pic:pic>
              </a:graphicData>
            </a:graphic>
            <wp14:sizeRelH relativeFrom="margin">
              <wp14:pctWidth>0</wp14:pctWidth>
            </wp14:sizeRelH>
            <wp14:sizeRelV relativeFrom="margin">
              <wp14:pctHeight>0</wp14:pctHeight>
            </wp14:sizeRelV>
          </wp:anchor>
        </w:drawing>
      </w:r>
    </w:p>
    <w:p w14:paraId="1944A01E" w14:textId="77777777" w:rsidR="003C1643" w:rsidRDefault="003C1643" w:rsidP="003C1643"/>
    <w:p w14:paraId="78BF4C01" w14:textId="77777777" w:rsidR="003C1643" w:rsidRDefault="003C1643" w:rsidP="003C1643"/>
    <w:p w14:paraId="5DD3A98A" w14:textId="77777777" w:rsidR="003C1643" w:rsidRDefault="003C1643" w:rsidP="003C1643"/>
    <w:p w14:paraId="1C1BF19F" w14:textId="77777777" w:rsidR="003C1643" w:rsidRDefault="003C1643" w:rsidP="003C1643"/>
    <w:p w14:paraId="7711161C" w14:textId="77777777" w:rsidR="003C1643" w:rsidRDefault="003C1643" w:rsidP="003C1643"/>
    <w:p w14:paraId="658A1699" w14:textId="77777777" w:rsidR="003C1643" w:rsidRDefault="003C1643" w:rsidP="003C1643"/>
    <w:p w14:paraId="7D91D11B" w14:textId="77777777" w:rsidR="003C1643" w:rsidRDefault="003C1643" w:rsidP="003C1643">
      <w:r w:rsidRPr="000B2816">
        <w:rPr>
          <w:noProof/>
        </w:rPr>
        <w:drawing>
          <wp:anchor distT="0" distB="0" distL="114300" distR="114300" simplePos="0" relativeHeight="251657216" behindDoc="0" locked="0" layoutInCell="1" allowOverlap="1" wp14:anchorId="50D40EB2" wp14:editId="30857478">
            <wp:simplePos x="0" y="0"/>
            <wp:positionH relativeFrom="column">
              <wp:posOffset>508635</wp:posOffset>
            </wp:positionH>
            <wp:positionV relativeFrom="paragraph">
              <wp:posOffset>-317</wp:posOffset>
            </wp:positionV>
            <wp:extent cx="2875280" cy="5153025"/>
            <wp:effectExtent l="0" t="0" r="1270" b="9525"/>
            <wp:wrapSquare wrapText="bothSides"/>
            <wp:docPr id="1091826956"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26956" name="Picture 1" descr="A screenshot of a black screen&#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2875280" cy="5153025"/>
                    </a:xfrm>
                    <a:prstGeom prst="rect">
                      <a:avLst/>
                    </a:prstGeom>
                  </pic:spPr>
                </pic:pic>
              </a:graphicData>
            </a:graphic>
            <wp14:sizeRelH relativeFrom="margin">
              <wp14:pctWidth>0</wp14:pctWidth>
            </wp14:sizeRelH>
            <wp14:sizeRelV relativeFrom="margin">
              <wp14:pctHeight>0</wp14:pctHeight>
            </wp14:sizeRelV>
          </wp:anchor>
        </w:drawing>
      </w:r>
    </w:p>
    <w:p w14:paraId="5E0FFDBB" w14:textId="77777777" w:rsidR="003C1643" w:rsidRDefault="003C1643" w:rsidP="003C1643"/>
    <w:p w14:paraId="2685D1C4" w14:textId="77777777" w:rsidR="003C1643" w:rsidRPr="000B2816" w:rsidRDefault="003C1643" w:rsidP="003C1643"/>
    <w:p w14:paraId="76CD1614" w14:textId="77777777" w:rsidR="003C1643" w:rsidRDefault="003C1643" w:rsidP="003C1643"/>
    <w:p w14:paraId="34D50137" w14:textId="77777777" w:rsidR="003C1643" w:rsidRDefault="003C1643" w:rsidP="003C1643"/>
    <w:p w14:paraId="6A9C6FDF" w14:textId="77777777" w:rsidR="003C1643" w:rsidRDefault="003C1643" w:rsidP="003C1643"/>
    <w:p w14:paraId="0E7CB680" w14:textId="77777777" w:rsidR="003C1643" w:rsidRDefault="003C1643" w:rsidP="003C1643"/>
    <w:p w14:paraId="617202F9" w14:textId="77777777" w:rsidR="003C1643" w:rsidRDefault="003C1643" w:rsidP="003C1643"/>
    <w:p w14:paraId="6DE8E651" w14:textId="77777777" w:rsidR="003C1643" w:rsidRDefault="003C1643" w:rsidP="003C1643"/>
    <w:p w14:paraId="1AD8A5CB" w14:textId="77777777" w:rsidR="003C1643" w:rsidRDefault="003C1643" w:rsidP="003C1643"/>
    <w:p w14:paraId="045D13AC" w14:textId="77777777" w:rsidR="003C1643" w:rsidRDefault="003C1643" w:rsidP="003C1643"/>
    <w:p w14:paraId="01C8666F" w14:textId="77777777" w:rsidR="003C1643" w:rsidRDefault="003C1643" w:rsidP="003C1643"/>
    <w:p w14:paraId="000E659A" w14:textId="77777777" w:rsidR="003C1643" w:rsidRDefault="003C1643" w:rsidP="003C1643"/>
    <w:p w14:paraId="435C7E0B" w14:textId="77777777" w:rsidR="003C1643" w:rsidRDefault="003C1643" w:rsidP="003C1643"/>
    <w:p w14:paraId="4E5C4634" w14:textId="77777777" w:rsidR="003C1643" w:rsidRDefault="003C1643" w:rsidP="003C1643"/>
    <w:p w14:paraId="44FE1C78" w14:textId="77777777" w:rsidR="003C1643" w:rsidRDefault="003C1643" w:rsidP="003C1643"/>
    <w:p w14:paraId="639710CB" w14:textId="77777777" w:rsidR="003C1643" w:rsidRDefault="003C1643" w:rsidP="003C1643"/>
    <w:p w14:paraId="356C167C" w14:textId="77777777" w:rsidR="003C1643" w:rsidRDefault="003C1643" w:rsidP="003C1643"/>
    <w:p w14:paraId="0EA76B9E" w14:textId="77777777" w:rsidR="003C1643" w:rsidRDefault="003C1643" w:rsidP="003C1643"/>
    <w:p w14:paraId="47D83456" w14:textId="77777777" w:rsidR="003C1643" w:rsidRDefault="003C1643" w:rsidP="003C1643"/>
    <w:p w14:paraId="4C5C99F6" w14:textId="77777777" w:rsidR="003C1643" w:rsidRDefault="003C1643" w:rsidP="003C1643"/>
    <w:p w14:paraId="178B6097" w14:textId="77777777" w:rsidR="003C1643" w:rsidRPr="000B2816" w:rsidRDefault="003C1643" w:rsidP="003C1643">
      <w:pPr>
        <w:jc w:val="center"/>
        <w:rPr>
          <w:b/>
          <w:color w:val="4F81BD" w:themeColor="accent1"/>
          <w:sz w:val="36"/>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3DAB4B5" w14:textId="77777777" w:rsidR="003C1643" w:rsidRPr="003C1643" w:rsidRDefault="003C1643" w:rsidP="003C1643">
      <w:pPr>
        <w:pStyle w:val="ListParagraph"/>
        <w:numPr>
          <w:ilvl w:val="0"/>
          <w:numId w:val="12"/>
        </w:numPr>
        <w:spacing w:after="160" w:line="259" w:lineRule="auto"/>
      </w:pPr>
      <w:r w:rsidRPr="00681325">
        <w:rPr>
          <w:b/>
          <w:bCs/>
        </w:rPr>
        <w:t>Find all employees in the HR department</w:t>
      </w:r>
    </w:p>
    <w:p w14:paraId="38D205C0" w14:textId="0841EAD5" w:rsidR="003C1643" w:rsidRPr="00564A59" w:rsidRDefault="003C1643" w:rsidP="00564A59">
      <w:pPr>
        <w:spacing w:after="160" w:line="259" w:lineRule="auto"/>
        <w:rPr>
          <w:b/>
          <w:bCs/>
        </w:rPr>
      </w:pPr>
      <w:r w:rsidRPr="00564A59">
        <w:rPr>
          <w:b/>
          <w:bCs/>
          <w:noProof/>
        </w:rPr>
        <w:lastRenderedPageBreak/>
        <w:drawing>
          <wp:anchor distT="0" distB="0" distL="114300" distR="114300" simplePos="0" relativeHeight="251662336" behindDoc="0" locked="0" layoutInCell="1" allowOverlap="1" wp14:anchorId="4C0CBFDB" wp14:editId="0AD1DCE3">
            <wp:simplePos x="0" y="0"/>
            <wp:positionH relativeFrom="margin">
              <wp:align>left</wp:align>
            </wp:positionH>
            <wp:positionV relativeFrom="paragraph">
              <wp:posOffset>283210</wp:posOffset>
            </wp:positionV>
            <wp:extent cx="2957195" cy="651510"/>
            <wp:effectExtent l="0" t="0" r="0" b="0"/>
            <wp:wrapSquare wrapText="bothSides"/>
            <wp:docPr id="73336534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65346" name="Picture 1" descr="A black background with white tex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957195" cy="651510"/>
                    </a:xfrm>
                    <a:prstGeom prst="rect">
                      <a:avLst/>
                    </a:prstGeom>
                  </pic:spPr>
                </pic:pic>
              </a:graphicData>
            </a:graphic>
            <wp14:sizeRelH relativeFrom="margin">
              <wp14:pctWidth>0</wp14:pctWidth>
            </wp14:sizeRelH>
            <wp14:sizeRelV relativeFrom="margin">
              <wp14:pctHeight>0</wp14:pctHeight>
            </wp14:sizeRelV>
          </wp:anchor>
        </w:drawing>
      </w:r>
      <w:r w:rsidRPr="00564A59">
        <w:rPr>
          <w:b/>
          <w:bCs/>
        </w:rPr>
        <w:t>Input:</w:t>
      </w:r>
    </w:p>
    <w:p w14:paraId="23C002C2" w14:textId="77777777" w:rsidR="00564A59" w:rsidRDefault="00564A59" w:rsidP="00564A59">
      <w:pPr>
        <w:spacing w:after="160" w:line="259" w:lineRule="auto"/>
      </w:pPr>
    </w:p>
    <w:p w14:paraId="6C3357C9" w14:textId="77777777" w:rsidR="003C1643" w:rsidRDefault="003C1643" w:rsidP="003C1643"/>
    <w:p w14:paraId="08BBAD56" w14:textId="77777777" w:rsidR="003C1643" w:rsidRPr="000B2816" w:rsidRDefault="003C1643" w:rsidP="003C1643"/>
    <w:p w14:paraId="3FF0934E" w14:textId="1836820E" w:rsidR="003C1643" w:rsidRPr="00564A59" w:rsidRDefault="003C1643" w:rsidP="003C1643">
      <w:r>
        <w:t xml:space="preserve"> </w:t>
      </w:r>
      <w:r w:rsidRPr="00564A59">
        <w:rPr>
          <w:b/>
          <w:color w:val="000000" w:themeColor="text1"/>
          <w:sz w:val="28"/>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Output:</w:t>
      </w:r>
    </w:p>
    <w:p w14:paraId="4F88B027" w14:textId="77777777" w:rsidR="003C1643" w:rsidRDefault="003C1643" w:rsidP="003C1643">
      <w:r w:rsidRPr="00287F87">
        <w:rPr>
          <w:noProof/>
        </w:rPr>
        <w:drawing>
          <wp:inline distT="0" distB="0" distL="0" distR="0" wp14:anchorId="626AAD1B" wp14:editId="3013BA45">
            <wp:extent cx="5731510" cy="2595245"/>
            <wp:effectExtent l="0" t="0" r="2540" b="0"/>
            <wp:docPr id="5526447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44729" name="Picture 1" descr="A screenshot of a computer&#10;&#10;AI-generated content may be incorrect."/>
                    <pic:cNvPicPr/>
                  </pic:nvPicPr>
                  <pic:blipFill>
                    <a:blip r:embed="rId14"/>
                    <a:stretch>
                      <a:fillRect/>
                    </a:stretch>
                  </pic:blipFill>
                  <pic:spPr>
                    <a:xfrm>
                      <a:off x="0" y="0"/>
                      <a:ext cx="5731510" cy="2595245"/>
                    </a:xfrm>
                    <a:prstGeom prst="rect">
                      <a:avLst/>
                    </a:prstGeom>
                  </pic:spPr>
                </pic:pic>
              </a:graphicData>
            </a:graphic>
          </wp:inline>
        </w:drawing>
      </w:r>
    </w:p>
    <w:p w14:paraId="49DA9C76" w14:textId="77777777" w:rsidR="003C1643" w:rsidRPr="004A5835" w:rsidRDefault="003C1643" w:rsidP="003C1643">
      <w:pPr>
        <w:rPr>
          <w:b/>
          <w:bCs/>
        </w:rPr>
      </w:pPr>
      <w:r w:rsidRPr="004A5835">
        <w:rPr>
          <w:b/>
          <w:bCs/>
        </w:rPr>
        <w:t>Insights-</w:t>
      </w:r>
      <w:r>
        <w:rPr>
          <w:b/>
          <w:bCs/>
        </w:rPr>
        <w:t xml:space="preserve"> It is returning all the employees who are in IT Department.</w:t>
      </w:r>
    </w:p>
    <w:p w14:paraId="62B141F7" w14:textId="77777777" w:rsidR="003C1643" w:rsidRPr="003C1643" w:rsidRDefault="003C1643" w:rsidP="003C1643">
      <w:pPr>
        <w:rPr>
          <w:b/>
          <w:color w:val="000000" w:themeColor="text1"/>
          <w:sz w:val="28"/>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1643">
        <w:rPr>
          <w:b/>
          <w:color w:val="000000" w:themeColor="text1"/>
          <w:sz w:val="28"/>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High earners in specific departments</w:t>
      </w:r>
    </w:p>
    <w:p w14:paraId="453C9E89" w14:textId="77777777" w:rsidR="003C1643" w:rsidRPr="003C1643" w:rsidRDefault="003C1643" w:rsidP="003C1643">
      <w:pPr>
        <w:rPr>
          <w:b/>
          <w:color w:val="000000" w:themeColor="text1"/>
          <w:sz w:val="28"/>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1643">
        <w:rPr>
          <w:b/>
          <w:color w:val="000000" w:themeColor="text1"/>
          <w:sz w:val="28"/>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Input</w:t>
      </w:r>
    </w:p>
    <w:p w14:paraId="419AC6A2" w14:textId="77777777" w:rsidR="003C1643" w:rsidRDefault="003C1643" w:rsidP="00564A59">
      <w:r w:rsidRPr="00287F87">
        <w:rPr>
          <w:noProof/>
        </w:rPr>
        <w:drawing>
          <wp:inline distT="0" distB="0" distL="0" distR="0" wp14:anchorId="0CA4F946" wp14:editId="2FFBA84E">
            <wp:extent cx="5731510" cy="654050"/>
            <wp:effectExtent l="0" t="0" r="2540" b="0"/>
            <wp:docPr id="408657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57453" name=""/>
                    <pic:cNvPicPr/>
                  </pic:nvPicPr>
                  <pic:blipFill>
                    <a:blip r:embed="rId15"/>
                    <a:stretch>
                      <a:fillRect/>
                    </a:stretch>
                  </pic:blipFill>
                  <pic:spPr>
                    <a:xfrm>
                      <a:off x="0" y="0"/>
                      <a:ext cx="5731510" cy="654050"/>
                    </a:xfrm>
                    <a:prstGeom prst="rect">
                      <a:avLst/>
                    </a:prstGeom>
                  </pic:spPr>
                </pic:pic>
              </a:graphicData>
            </a:graphic>
          </wp:inline>
        </w:drawing>
      </w:r>
    </w:p>
    <w:p w14:paraId="7D8A11C7" w14:textId="7E2801B0" w:rsidR="003C1643" w:rsidRPr="00564A59" w:rsidRDefault="003C1643" w:rsidP="00564A59">
      <w:pPr>
        <w:rPr>
          <w:b/>
          <w:color w:val="000000" w:themeColor="text1"/>
          <w:sz w:val="28"/>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1643">
        <w:rPr>
          <w:b/>
          <w:color w:val="000000" w:themeColor="text1"/>
          <w:sz w:val="28"/>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Output</w:t>
      </w:r>
      <w:r w:rsidRPr="00287F87">
        <w:rPr>
          <w:noProof/>
        </w:rPr>
        <w:drawing>
          <wp:inline distT="0" distB="0" distL="0" distR="0" wp14:anchorId="647482D0" wp14:editId="7FDDBFAE">
            <wp:extent cx="5731510" cy="1722120"/>
            <wp:effectExtent l="0" t="0" r="2540" b="0"/>
            <wp:docPr id="9917566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56666" name="Picture 1" descr="A screenshot of a computer&#10;&#10;AI-generated content may be incorrect."/>
                    <pic:cNvPicPr/>
                  </pic:nvPicPr>
                  <pic:blipFill>
                    <a:blip r:embed="rId16"/>
                    <a:stretch>
                      <a:fillRect/>
                    </a:stretch>
                  </pic:blipFill>
                  <pic:spPr>
                    <a:xfrm>
                      <a:off x="0" y="0"/>
                      <a:ext cx="5731510" cy="1722120"/>
                    </a:xfrm>
                    <a:prstGeom prst="rect">
                      <a:avLst/>
                    </a:prstGeom>
                  </pic:spPr>
                </pic:pic>
              </a:graphicData>
            </a:graphic>
          </wp:inline>
        </w:drawing>
      </w:r>
    </w:p>
    <w:p w14:paraId="34D8EF03" w14:textId="77777777" w:rsidR="003C1643" w:rsidRDefault="003C1643" w:rsidP="003C1643">
      <w:pPr>
        <w:ind w:left="360"/>
      </w:pPr>
      <w:r>
        <w:lastRenderedPageBreak/>
        <w:t xml:space="preserve">Insights - </w:t>
      </w:r>
      <w:r w:rsidRPr="003E15F4">
        <w:t>Identifies employees with higher-than-average salaries per department.</w:t>
      </w:r>
    </w:p>
    <w:p w14:paraId="2B59659F" w14:textId="51844FC9" w:rsidR="003C1643" w:rsidRPr="003C1643" w:rsidRDefault="003C1643" w:rsidP="003C1643">
      <w:pPr>
        <w:pStyle w:val="Heading1"/>
        <w:rPr>
          <w:color w:val="000000" w:themeColor="text1"/>
        </w:rPr>
      </w:pPr>
      <w:r>
        <w:rPr>
          <w:color w:val="000000" w:themeColor="text1"/>
        </w:rPr>
        <w:t>5</w:t>
      </w:r>
      <w:r w:rsidRPr="003C1643">
        <w:rPr>
          <w:color w:val="000000" w:themeColor="text1"/>
        </w:rPr>
        <w:t>. Business Impact</w:t>
      </w:r>
    </w:p>
    <w:p w14:paraId="1F9C546A" w14:textId="77777777" w:rsidR="003C1643" w:rsidRDefault="003C1643" w:rsidP="003C1643">
      <w:r>
        <w:t>• Enhance HR Decision-Making through structured employee data analysis.</w:t>
      </w:r>
      <w:r>
        <w:br/>
        <w:t>• Improve Retention by identifying high performers and employees at risk of leaving.</w:t>
      </w:r>
      <w:r>
        <w:br/>
        <w:t>• Optimize Compensation Strategies by ensuring fair salary and bonus distribution.</w:t>
      </w:r>
      <w:r>
        <w:br/>
        <w:t>• Support Workforce Planning by segmenting employees by experience, education, and department.</w:t>
      </w:r>
    </w:p>
    <w:p w14:paraId="3078D6CA" w14:textId="7A590DE5" w:rsidR="003C1643" w:rsidRPr="003C1643" w:rsidRDefault="003C1643" w:rsidP="003C1643">
      <w:pPr>
        <w:pStyle w:val="Heading1"/>
        <w:rPr>
          <w:color w:val="000000" w:themeColor="text1"/>
        </w:rPr>
      </w:pPr>
      <w:r>
        <w:rPr>
          <w:color w:val="000000" w:themeColor="text1"/>
        </w:rPr>
        <w:t>6</w:t>
      </w:r>
      <w:r w:rsidRPr="003C1643">
        <w:rPr>
          <w:color w:val="000000" w:themeColor="text1"/>
        </w:rPr>
        <w:t>. Data Analysis &amp; Insights</w:t>
      </w:r>
    </w:p>
    <w:p w14:paraId="26D4D954" w14:textId="77777777" w:rsidR="003C1643" w:rsidRDefault="003C1643" w:rsidP="003C1643">
      <w:r>
        <w:t>• HR department has a concentration of employees with significant overtime, indicating workload imbalance.</w:t>
      </w:r>
      <w:r>
        <w:br/>
        <w:t>• High earners are concentrated in specific departments such as IT and Management.</w:t>
      </w:r>
      <w:r>
        <w:br/>
        <w:t>• Employees with bonuses above 1000 are top performers or in revenue-driven roles.</w:t>
      </w:r>
      <w:r>
        <w:br/>
        <w:t>• Promotion analysis shows that employees with more years of experience are more likely to be promoted.</w:t>
      </w:r>
      <w:r>
        <w:br/>
        <w:t>• Join queries reveal clear reporting structures between employees and their team leads.</w:t>
      </w:r>
    </w:p>
    <w:p w14:paraId="4EA22C1A" w14:textId="7F589E94" w:rsidR="003C1643" w:rsidRPr="003C1643" w:rsidRDefault="003C1643" w:rsidP="003C1643">
      <w:pPr>
        <w:pStyle w:val="Heading1"/>
        <w:rPr>
          <w:color w:val="000000" w:themeColor="text1"/>
        </w:rPr>
      </w:pPr>
      <w:r>
        <w:rPr>
          <w:color w:val="000000" w:themeColor="text1"/>
        </w:rPr>
        <w:t>7</w:t>
      </w:r>
      <w:r w:rsidRPr="003C1643">
        <w:rPr>
          <w:color w:val="000000" w:themeColor="text1"/>
        </w:rPr>
        <w:t>. Output Data</w:t>
      </w:r>
    </w:p>
    <w:p w14:paraId="3E82D150" w14:textId="77777777" w:rsidR="003C1643" w:rsidRDefault="003C1643" w:rsidP="003C1643">
      <w:r>
        <w:t>• Employee lists filtered by department</w:t>
      </w:r>
      <w:r>
        <w:br/>
        <w:t>• Salary and bonus distribution tables</w:t>
      </w:r>
      <w:r>
        <w:br/>
        <w:t>• High performer identification</w:t>
      </w:r>
      <w:r>
        <w:br/>
        <w:t>• Employee–Manager mapping through JOIN queries</w:t>
      </w:r>
      <w:r>
        <w:br/>
      </w:r>
    </w:p>
    <w:p w14:paraId="3BA4CB2C" w14:textId="25728A24" w:rsidR="003C1643" w:rsidRPr="003C1643" w:rsidRDefault="003C1643" w:rsidP="003C1643">
      <w:pPr>
        <w:pStyle w:val="Heading1"/>
        <w:rPr>
          <w:color w:val="000000" w:themeColor="text1"/>
        </w:rPr>
      </w:pPr>
      <w:r>
        <w:rPr>
          <w:color w:val="000000" w:themeColor="text1"/>
        </w:rPr>
        <w:t>8</w:t>
      </w:r>
      <w:r w:rsidRPr="003C1643">
        <w:rPr>
          <w:color w:val="000000" w:themeColor="text1"/>
        </w:rPr>
        <w:t>. Conclusion</w:t>
      </w:r>
    </w:p>
    <w:p w14:paraId="3C131A0C" w14:textId="77777777" w:rsidR="003C1643" w:rsidRDefault="003C1643" w:rsidP="003C1643">
      <w:r>
        <w:t>This project demonstrates how SQL queries can transform raw HR employee data into structured insights. The analysis highlights workforce segmentation, compensation fairness, and promotion tracking. By applying these insights, HR managers can improve employee satisfaction, retention, and workforce efficiency. Ultimately, this project reinforces the value of SQL-driven analytics in modern HR decision-making.</w:t>
      </w:r>
    </w:p>
    <w:p w14:paraId="2B490534" w14:textId="77777777" w:rsidR="003C1643" w:rsidRDefault="003C1643" w:rsidP="003C1643">
      <w:pPr>
        <w:ind w:left="360"/>
      </w:pPr>
    </w:p>
    <w:p w14:paraId="01561957" w14:textId="77777777" w:rsidR="003C1643" w:rsidRPr="009A3904" w:rsidRDefault="003C1643" w:rsidP="003C1643">
      <w:pPr>
        <w:ind w:left="360"/>
        <w:rPr>
          <w:b/>
          <w:color w:val="4F81BD" w:themeColor="accent1"/>
          <w:sz w:val="32"/>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F16CA83" w14:textId="77777777" w:rsidR="003C1643" w:rsidRDefault="003C1643" w:rsidP="003C1643">
      <w:pPr>
        <w:rPr>
          <w:b/>
          <w:color w:val="4F81BD" w:themeColor="accent1"/>
          <w:sz w:val="32"/>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863EE5E" w14:textId="77777777" w:rsidR="003C1643" w:rsidRDefault="003C1643" w:rsidP="003C1643">
      <w:pPr>
        <w:rPr>
          <w:b/>
          <w:color w:val="4F81BD" w:themeColor="accent1"/>
          <w:sz w:val="32"/>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CBC44DE" w14:textId="77777777" w:rsidR="003C1643" w:rsidRDefault="003C1643" w:rsidP="003C1643">
      <w:pPr>
        <w:rPr>
          <w:b/>
          <w:color w:val="4F81BD" w:themeColor="accent1"/>
          <w:sz w:val="32"/>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56014BB" w14:textId="77777777" w:rsidR="003C1643" w:rsidRDefault="003C1643"/>
    <w:sectPr w:rsidR="003C1643"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250622B1"/>
    <w:multiLevelType w:val="hybridMultilevel"/>
    <w:tmpl w:val="ACF60A7A"/>
    <w:lvl w:ilvl="0" w:tplc="C7326F0C">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495346E2"/>
    <w:multiLevelType w:val="hybridMultilevel"/>
    <w:tmpl w:val="0E4013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6193ADC"/>
    <w:multiLevelType w:val="hybridMultilevel"/>
    <w:tmpl w:val="9CD65F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49717237">
    <w:abstractNumId w:val="8"/>
  </w:num>
  <w:num w:numId="2" w16cid:durableId="2017076584">
    <w:abstractNumId w:val="6"/>
  </w:num>
  <w:num w:numId="3" w16cid:durableId="1804276471">
    <w:abstractNumId w:val="5"/>
  </w:num>
  <w:num w:numId="4" w16cid:durableId="1125974690">
    <w:abstractNumId w:val="4"/>
  </w:num>
  <w:num w:numId="5" w16cid:durableId="1822497872">
    <w:abstractNumId w:val="7"/>
  </w:num>
  <w:num w:numId="6" w16cid:durableId="65929465">
    <w:abstractNumId w:val="3"/>
  </w:num>
  <w:num w:numId="7" w16cid:durableId="1677725803">
    <w:abstractNumId w:val="2"/>
  </w:num>
  <w:num w:numId="8" w16cid:durableId="317076600">
    <w:abstractNumId w:val="1"/>
  </w:num>
  <w:num w:numId="9" w16cid:durableId="2115513590">
    <w:abstractNumId w:val="0"/>
  </w:num>
  <w:num w:numId="10" w16cid:durableId="135728743">
    <w:abstractNumId w:val="10"/>
  </w:num>
  <w:num w:numId="11" w16cid:durableId="736365036">
    <w:abstractNumId w:val="11"/>
  </w:num>
  <w:num w:numId="12" w16cid:durableId="10505746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14A15"/>
    <w:rsid w:val="0015074B"/>
    <w:rsid w:val="0029639D"/>
    <w:rsid w:val="00326F90"/>
    <w:rsid w:val="003C1643"/>
    <w:rsid w:val="00564A59"/>
    <w:rsid w:val="00AA1D8D"/>
    <w:rsid w:val="00B47730"/>
    <w:rsid w:val="00BC418A"/>
    <w:rsid w:val="00C45B1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CB53CCA"/>
  <w14:defaultImageDpi w14:val="300"/>
  <w15:docId w15:val="{266040AB-90E6-4142-AC1E-198466FEA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3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12</Pages>
  <Words>759</Words>
  <Characters>5032</Characters>
  <Application>Microsoft Office Word</Application>
  <DocSecurity>0</DocSecurity>
  <Lines>296</Lines>
  <Paragraphs>170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5621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Maureen Mandy M</cp:lastModifiedBy>
  <cp:revision>2</cp:revision>
  <dcterms:created xsi:type="dcterms:W3CDTF">2025-09-20T18:18:00Z</dcterms:created>
  <dcterms:modified xsi:type="dcterms:W3CDTF">2025-09-20T18:18:00Z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0c1298f1-2593-4a0b-a8ce-6d7b2f764fc4</vt:lpwstr>
  </property>
</Properties>
</file>